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48" w:lineRule="exact" w:before="159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60"/>
        </w:rPr>
        <w:t>ComicCraft - AI Comic Story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26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60"/>
        </w:rPr>
        <w:t>Creator using Gemini Models</w:t>
      </w:r>
    </w:p>
    <w:p>
      <w:pPr>
        <w:autoSpaceDN w:val="0"/>
        <w:autoSpaceDE w:val="0"/>
        <w:widowControl/>
        <w:spacing w:line="150" w:lineRule="exact" w:before="76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  <w:u w:val="single"/>
        </w:rPr>
        <w:t>TEAM DETAILS</w:t>
      </w:r>
    </w:p>
    <w:p>
      <w:pPr>
        <w:autoSpaceDN w:val="0"/>
        <w:autoSpaceDE w:val="0"/>
        <w:widowControl/>
        <w:spacing w:line="148" w:lineRule="exact" w:before="44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TEAM LEADER:</w:t>
      </w:r>
    </w:p>
    <w:p>
      <w:pPr>
        <w:autoSpaceDN w:val="0"/>
        <w:autoSpaceDE w:val="0"/>
        <w:widowControl/>
        <w:spacing w:line="156" w:lineRule="exact" w:before="43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V. Pramitha</w:t>
      </w:r>
    </w:p>
    <w:p>
      <w:pPr>
        <w:autoSpaceDN w:val="0"/>
        <w:autoSpaceDE w:val="0"/>
        <w:widowControl/>
        <w:spacing w:line="150" w:lineRule="exact" w:before="44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TEAM MEMBERS:</w:t>
      </w:r>
    </w:p>
    <w:p>
      <w:pPr>
        <w:autoSpaceDN w:val="0"/>
        <w:autoSpaceDE w:val="0"/>
        <w:widowControl/>
        <w:spacing w:line="154" w:lineRule="exact" w:before="43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V Pavithra</w:t>
      </w:r>
    </w:p>
    <w:p>
      <w:pPr>
        <w:autoSpaceDN w:val="0"/>
        <w:autoSpaceDE w:val="0"/>
        <w:widowControl/>
        <w:spacing w:line="296" w:lineRule="exact" w:before="48" w:after="0"/>
        <w:ind w:left="1440" w:right="936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S.Pooja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 xml:space="preserve">R.Pooja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>R.Padmapriya</w:t>
      </w:r>
    </w:p>
    <w:p>
      <w:pPr>
        <w:autoSpaceDN w:val="0"/>
        <w:autoSpaceDE w:val="0"/>
        <w:widowControl/>
        <w:spacing w:line="196" w:lineRule="exact" w:before="99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Project Description:</w:t>
      </w:r>
    </w:p>
    <w:p>
      <w:pPr>
        <w:autoSpaceDN w:val="0"/>
        <w:autoSpaceDE w:val="0"/>
        <w:widowControl/>
        <w:spacing w:line="296" w:lineRule="exact" w:before="298" w:after="0"/>
        <w:ind w:left="1440" w:right="144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ComicCraft</w:t>
      </w:r>
      <w:r>
        <w:rPr>
          <w:spacing w:val="-10"/>
          <w:rFonts w:ascii="" w:hAnsi="" w:eastAsia=""/>
          <w:color w:val="000000"/>
          <w:sz w:val="22"/>
        </w:rPr>
        <w:t xml:space="preserve"> is a web-based application that uses AI to generate personalized comic book stories and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illustrations based on user-provided prompts. Built with FastAPI and integrated with Google’s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Gemini AI models along with Stable Diffusion, ComicCraft streamlines the creative process of </w:t>
      </w:r>
      <w:r>
        <w:br/>
      </w:r>
      <w:r>
        <w:rPr>
          <w:spacing w:val="-10"/>
          <w:rFonts w:ascii="" w:hAnsi="" w:eastAsia=""/>
          <w:color w:val="000000"/>
          <w:sz w:val="22"/>
        </w:rPr>
        <w:t>generating storylines, dialogues, and vivid comic-style imagery automatically.</w:t>
      </w:r>
    </w:p>
    <w:p>
      <w:pPr>
        <w:autoSpaceDN w:val="0"/>
        <w:autoSpaceDE w:val="0"/>
        <w:widowControl/>
        <w:spacing w:line="296" w:lineRule="exact" w:before="298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application takes in user information—such as story prompt, main character name, setting,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tone, and art style—and generates a panel-by-panel storyline and corresponding illustrations. Users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can view the comic preview directly on the web interface and also download the full comic in PDF </w:t>
      </w:r>
      <w:r>
        <w:br/>
      </w:r>
      <w:r>
        <w:rPr>
          <w:spacing w:val="-10"/>
          <w:rFonts w:ascii="" w:hAnsi="" w:eastAsia=""/>
          <w:color w:val="000000"/>
          <w:sz w:val="22"/>
        </w:rPr>
        <w:t>format, structured with both images and narration.</w:t>
      </w:r>
    </w:p>
    <w:p>
      <w:pPr>
        <w:autoSpaceDN w:val="0"/>
        <w:autoSpaceDE w:val="0"/>
        <w:widowControl/>
        <w:spacing w:line="298" w:lineRule="exact" w:before="294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With a clean, interactive HTML interface and efficient image generation powered by Hugging Face’s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Diffusers library, ComicCraft ensures that each story feels cohesive and visually engaging. It offers </w:t>
      </w:r>
      <w:r>
        <w:br/>
      </w:r>
      <w:r>
        <w:rPr>
          <w:spacing w:val="-10"/>
          <w:rFonts w:ascii="" w:hAnsi="" w:eastAsia=""/>
          <w:color w:val="000000"/>
          <w:sz w:val="22"/>
        </w:rPr>
        <w:t>both API endpoints and an intuitive frontend for ease of use, making comic creation accessible even</w:t>
      </w:r>
    </w:p>
    <w:p>
      <w:pPr>
        <w:autoSpaceDN w:val="0"/>
        <w:autoSpaceDE w:val="0"/>
        <w:widowControl/>
        <w:spacing w:line="156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to non-artists and casual users.</w:t>
      </w:r>
    </w:p>
    <w:p>
      <w:pPr>
        <w:autoSpaceDN w:val="0"/>
        <w:autoSpaceDE w:val="0"/>
        <w:widowControl/>
        <w:spacing w:line="152" w:lineRule="exact" w:before="44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Scenarios:</w:t>
      </w:r>
    </w:p>
    <w:p>
      <w:pPr>
        <w:autoSpaceDN w:val="0"/>
        <w:autoSpaceDE w:val="0"/>
        <w:widowControl/>
        <w:spacing w:line="298" w:lineRule="exact" w:before="340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Scenario 1 : A user enters a prompt describing their comic story, such as “A brave fox exploring an </w:t>
      </w:r>
      <w:r>
        <w:br/>
      </w:r>
      <w:r>
        <w:rPr>
          <w:spacing w:val="-10"/>
          <w:rFonts w:ascii="" w:hAnsi="" w:eastAsia=""/>
          <w:color w:val="000000"/>
          <w:sz w:val="22"/>
        </w:rPr>
        <w:t>enchanted forest.” The system uses this input to generate a complete comic strip, including multiple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1402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panels with accompanying images and text. The user also specifies preferences like the main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character’s name, the setting (e.g., forest), tone (e.g., dramatic), and art style (e.g., anime). The </w:t>
      </w:r>
      <w:r>
        <w:br/>
      </w:r>
      <w:r>
        <w:rPr>
          <w:spacing w:val="-10"/>
          <w:rFonts w:ascii="" w:hAnsi="" w:eastAsia=""/>
          <w:color w:val="000000"/>
          <w:sz w:val="22"/>
        </w:rPr>
        <w:t>system combines</w:t>
      </w:r>
      <w:r>
        <w:rPr>
          <w:spacing w:val="-10"/>
          <w:rFonts w:ascii="" w:hAnsi="" w:eastAsia=""/>
          <w:b/>
          <w:color w:val="000000"/>
          <w:sz w:val="22"/>
        </w:rPr>
        <w:t xml:space="preserve"> Gemini 1.5 Pro</w:t>
      </w:r>
      <w:r>
        <w:rPr>
          <w:spacing w:val="-10"/>
          <w:rFonts w:ascii="" w:hAnsi="" w:eastAsia=""/>
          <w:color w:val="000000"/>
          <w:sz w:val="22"/>
        </w:rPr>
        <w:t xml:space="preserve"> for story generation and</w:t>
      </w:r>
      <w:r>
        <w:rPr>
          <w:spacing w:val="-10"/>
          <w:rFonts w:ascii="" w:hAnsi="" w:eastAsia=""/>
          <w:b/>
          <w:color w:val="000000"/>
          <w:sz w:val="22"/>
        </w:rPr>
        <w:t xml:space="preserve"> Stable Diffusion</w:t>
      </w:r>
      <w:r>
        <w:rPr>
          <w:spacing w:val="-10"/>
          <w:rFonts w:ascii="" w:hAnsi="" w:eastAsia=""/>
          <w:color w:val="000000"/>
          <w:sz w:val="22"/>
        </w:rPr>
        <w:t xml:space="preserve"> for image creation to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produce a visually immersive, personalized comic strip. This personalized approach enhances user </w:t>
      </w:r>
      <w:r>
        <w:br/>
      </w:r>
      <w:r>
        <w:rPr>
          <w:spacing w:val="-10"/>
          <w:rFonts w:ascii="" w:hAnsi="" w:eastAsia=""/>
          <w:color w:val="000000"/>
          <w:sz w:val="22"/>
        </w:rPr>
        <w:t>satisfaction by generating a cohesive comic story that fits the user’s creative vision.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96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Scenario 2: A user wants a light-hearted, cartoonish feel for their comic. On the input form, they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select “funny” as the tone and “comic book” as the art style (instead of the default or their previous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choices). When they submit, the system regenerates the entire pipeline—outline, story, and </w:t>
      </w:r>
      <w:r>
        <w:br/>
      </w:r>
      <w:r>
        <w:rPr>
          <w:spacing w:val="-10"/>
          <w:rFonts w:ascii="" w:hAnsi="" w:eastAsia=""/>
          <w:color w:val="000000"/>
          <w:sz w:val="22"/>
        </w:rPr>
        <w:t>images—this time with prompts and model instructions tailored to produce a more humorous</w:t>
      </w:r>
    </w:p>
    <w:p>
      <w:pPr>
        <w:autoSpaceDN w:val="0"/>
        <w:autoSpaceDE w:val="0"/>
        <w:widowControl/>
        <w:spacing w:line="154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narrative and a classic comic-book look. This lets users iterate on and customize the mood and</w:t>
      </w:r>
    </w:p>
    <w:p>
      <w:pPr>
        <w:autoSpaceDN w:val="0"/>
        <w:autoSpaceDE w:val="0"/>
        <w:widowControl/>
        <w:spacing w:line="200" w:lineRule="exact" w:before="14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visual style of their comic until it matches their creative vision.</w:t>
      </w:r>
    </w:p>
    <w:p>
      <w:pPr>
        <w:autoSpaceDN w:val="0"/>
        <w:autoSpaceDE w:val="0"/>
        <w:widowControl/>
        <w:spacing w:line="296" w:lineRule="exact" w:before="298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Scenario 3: After reviewing the on-screen preview of their comic, the user decides to download it. </w:t>
      </w:r>
      <w:r>
        <w:br/>
      </w:r>
      <w:r>
        <w:rPr>
          <w:spacing w:val="-10"/>
          <w:rFonts w:ascii="" w:hAnsi="" w:eastAsia=""/>
          <w:color w:val="000000"/>
          <w:sz w:val="22"/>
        </w:rPr>
        <w:t>The system then:</w:t>
      </w:r>
    </w:p>
    <w:p>
      <w:pPr>
        <w:autoSpaceDN w:val="0"/>
        <w:autoSpaceDE w:val="0"/>
        <w:widowControl/>
        <w:spacing w:line="296" w:lineRule="exact" w:before="298" w:after="0"/>
        <w:ind w:left="1440" w:right="216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Layout Binding:</w:t>
      </w:r>
      <w:r>
        <w:rPr>
          <w:spacing w:val="-10"/>
          <w:rFonts w:ascii="" w:hAnsi="" w:eastAsia=""/>
          <w:color w:val="000000"/>
          <w:sz w:val="22"/>
        </w:rPr>
        <w:t xml:space="preserve"> Uses layout_builder.py to assemble each panel’s title, image, and text into a </w:t>
      </w:r>
      <w:r>
        <w:br/>
      </w:r>
      <w:r>
        <w:rPr>
          <w:spacing w:val="-10"/>
          <w:rFonts w:ascii="" w:hAnsi="" w:eastAsia=""/>
          <w:color w:val="000000"/>
          <w:sz w:val="22"/>
        </w:rPr>
        <w:t>structured layout.</w:t>
      </w:r>
    </w:p>
    <w:p>
      <w:pPr>
        <w:autoSpaceDN w:val="0"/>
        <w:autoSpaceDE w:val="0"/>
        <w:widowControl/>
        <w:spacing w:line="298" w:lineRule="exact" w:before="296" w:after="0"/>
        <w:ind w:left="1440" w:right="144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PDF Generation:</w:t>
      </w:r>
      <w:r>
        <w:rPr>
          <w:spacing w:val="-10"/>
          <w:rFonts w:ascii="" w:hAnsi="" w:eastAsia=""/>
          <w:color w:val="000000"/>
          <w:sz w:val="22"/>
        </w:rPr>
        <w:t xml:space="preserve"> Calls exporters.py to compile the comic into a PDF file using FPDF, placing images </w:t>
      </w:r>
      <w:r>
        <w:br/>
      </w:r>
      <w:r>
        <w:rPr>
          <w:spacing w:val="-10"/>
          <w:rFonts w:ascii="" w:hAnsi="" w:eastAsia=""/>
          <w:color w:val="000000"/>
          <w:sz w:val="22"/>
        </w:rPr>
        <w:t>and narrative text onto consecutive pages and saving the PDF with a timestamped filename.</w:t>
      </w:r>
    </w:p>
    <w:p>
      <w:pPr>
        <w:autoSpaceDN w:val="0"/>
        <w:autoSpaceDE w:val="0"/>
        <w:widowControl/>
        <w:spacing w:line="296" w:lineRule="exact" w:before="296" w:after="0"/>
        <w:ind w:left="1440" w:right="1872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Export Success:</w:t>
      </w:r>
      <w:r>
        <w:rPr>
          <w:spacing w:val="-10"/>
          <w:rFonts w:ascii="" w:hAnsi="" w:eastAsia=""/>
          <w:color w:val="000000"/>
          <w:sz w:val="22"/>
        </w:rPr>
        <w:t xml:space="preserve"> The user is redirected to an export success page, confirming the successful </w:t>
      </w:r>
      <w:r>
        <w:br/>
      </w:r>
      <w:r>
        <w:rPr>
          <w:spacing w:val="-10"/>
          <w:rFonts w:ascii="" w:hAnsi="" w:eastAsia=""/>
          <w:color w:val="000000"/>
          <w:sz w:val="22"/>
        </w:rPr>
        <w:t>download. This feature ensures users can save, print, or share their comic in a professional PDF</w:t>
      </w:r>
    </w:p>
    <w:p>
      <w:pPr>
        <w:autoSpaceDN w:val="0"/>
        <w:autoSpaceDE w:val="0"/>
        <w:widowControl/>
        <w:spacing w:line="156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format.</w:t>
      </w:r>
    </w:p>
    <w:p>
      <w:pPr>
        <w:autoSpaceDN w:val="0"/>
        <w:autoSpaceDE w:val="0"/>
        <w:widowControl/>
        <w:spacing w:line="154" w:lineRule="exact" w:before="162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Technical Architecture: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1128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Pre - requisites: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8959850</wp:posOffset>
            </wp:positionV>
            <wp:extent cx="1358900" cy="25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632450" cy="5956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595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340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1.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FastAPI Framework Knowledge:</w:t>
      </w:r>
      <w:r>
        <w:rPr>
          <w:spacing w:val="-10"/>
          <w:rFonts w:ascii="" w:hAnsi="" w:eastAsia=""/>
          <w:b/>
          <w:color w:val="3D85C6"/>
          <w:sz w:val="22"/>
        </w:rPr>
        <w:t xml:space="preserve"> </w:t>
      </w:r>
      <w:r>
        <w:rPr>
          <w:spacing w:val="-10"/>
          <w:u w:val="single" w:color="3c85c6"/>
          <w:rFonts w:ascii="" w:hAnsi="" w:eastAsia=""/>
          <w:b/>
          <w:color w:val="3D85C6"/>
          <w:sz w:val="22"/>
        </w:rPr>
        <w:t>FastAPI Documentation</w:t>
      </w:r>
    </w:p>
    <w:p>
      <w:pPr>
        <w:autoSpaceDN w:val="0"/>
        <w:tabs>
          <w:tab w:pos="2160" w:val="left"/>
        </w:tabs>
        <w:autoSpaceDE w:val="0"/>
        <w:widowControl/>
        <w:spacing w:line="152" w:lineRule="exact" w:before="94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2.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Uvicorn ASGI Server:</w:t>
      </w:r>
      <w:r>
        <w:rPr>
          <w:spacing w:val="-10"/>
          <w:rFonts w:ascii="" w:hAnsi="" w:eastAsia=""/>
          <w:b/>
          <w:color w:val="3D85C6"/>
          <w:sz w:val="22"/>
        </w:rPr>
        <w:t xml:space="preserve"> </w:t>
      </w:r>
      <w:r>
        <w:rPr>
          <w:spacing w:val="-10"/>
          <w:u w:val="single" w:color="3c85c6"/>
          <w:rFonts w:ascii="" w:hAnsi="" w:eastAsia=""/>
          <w:b/>
          <w:color w:val="3D85C6"/>
          <w:sz w:val="22"/>
        </w:rPr>
        <w:t>Uvicorn Docs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88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3.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Python Programming Proficiency:</w:t>
      </w:r>
      <w:r>
        <w:rPr>
          <w:spacing w:val="-10"/>
          <w:rFonts w:ascii="" w:hAnsi="" w:eastAsia=""/>
          <w:b/>
          <w:color w:val="3C78D8"/>
          <w:sz w:val="22"/>
        </w:rPr>
        <w:t xml:space="preserve"> </w:t>
      </w:r>
      <w:r>
        <w:rPr>
          <w:spacing w:val="-10"/>
          <w:rFonts w:ascii="" w:hAnsi="" w:eastAsia=""/>
          <w:b/>
          <w:color w:val="3C78D8"/>
          <w:sz w:val="22"/>
          <w:u w:val="single"/>
        </w:rPr>
        <w:t>Python Official Docs</w:t>
      </w:r>
    </w:p>
    <w:p>
      <w:pPr>
        <w:autoSpaceDN w:val="0"/>
        <w:tabs>
          <w:tab w:pos="2160" w:val="left"/>
        </w:tabs>
        <w:autoSpaceDE w:val="0"/>
        <w:widowControl/>
        <w:spacing w:line="200" w:lineRule="exact" w:before="44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4.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HTML, CSS, and Jinja2 Template Skills:</w:t>
      </w:r>
      <w:r>
        <w:rPr>
          <w:spacing w:val="-10"/>
          <w:rFonts w:ascii="" w:hAnsi="" w:eastAsia=""/>
          <w:b/>
          <w:color w:val="4A86E8"/>
          <w:sz w:val="22"/>
        </w:rPr>
        <w:t xml:space="preserve"> </w:t>
      </w:r>
      <w:r>
        <w:rPr>
          <w:spacing w:val="-10"/>
          <w:u w:val="single" w:color="4a86e7"/>
          <w:rFonts w:ascii="" w:hAnsi="" w:eastAsia=""/>
          <w:b/>
          <w:color w:val="4A86E8"/>
          <w:sz w:val="22"/>
        </w:rPr>
        <w:t>W3Schools HTML/CSS/Jinja2 Tutorials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50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5.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Google Gemini API Familiarity:</w:t>
      </w:r>
      <w:r>
        <w:rPr>
          <w:spacing w:val="-10"/>
          <w:rFonts w:ascii="" w:hAnsi="" w:eastAsia=""/>
          <w:b/>
          <w:color w:val="3C78D8"/>
          <w:sz w:val="22"/>
        </w:rPr>
        <w:t xml:space="preserve"> </w:t>
      </w:r>
      <w:r>
        <w:rPr>
          <w:spacing w:val="-10"/>
          <w:rFonts w:ascii="" w:hAnsi="" w:eastAsia=""/>
          <w:b/>
          <w:color w:val="3C78D8"/>
          <w:sz w:val="22"/>
          <w:u w:val="single"/>
        </w:rPr>
        <w:t>Google Generative AI Documentation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42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6.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Hugging Face Diffusers &amp; Stable Diffusion:</w:t>
      </w:r>
      <w:r>
        <w:rPr>
          <w:spacing w:val="-10"/>
          <w:rFonts w:ascii="" w:hAnsi="" w:eastAsia=""/>
          <w:b/>
          <w:color w:val="3C78D8"/>
          <w:sz w:val="22"/>
        </w:rPr>
        <w:t xml:space="preserve"> </w:t>
      </w:r>
      <w:r>
        <w:rPr>
          <w:spacing w:val="-10"/>
          <w:rFonts w:ascii="" w:hAnsi="" w:eastAsia=""/>
          <w:b/>
          <w:strike/>
          <w:color w:val="3C78D8"/>
          <w:sz w:val="22"/>
        </w:rPr>
        <w:t>Hugging Face Diffusers Documentation</w:t>
      </w:r>
    </w:p>
    <w:p>
      <w:pPr>
        <w:autoSpaceDN w:val="0"/>
        <w:tabs>
          <w:tab w:pos="2160" w:val="left"/>
        </w:tabs>
        <w:autoSpaceDE w:val="0"/>
        <w:widowControl/>
        <w:spacing w:line="200" w:lineRule="exact" w:before="44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7.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PyTorch Basics:</w:t>
      </w:r>
      <w:r>
        <w:rPr>
          <w:spacing w:val="-10"/>
          <w:rFonts w:ascii="" w:hAnsi="" w:eastAsia=""/>
          <w:b/>
          <w:color w:val="3C78D8"/>
          <w:sz w:val="22"/>
        </w:rPr>
        <w:t xml:space="preserve"> </w:t>
      </w:r>
      <w:r>
        <w:rPr>
          <w:spacing w:val="-10"/>
          <w:rFonts w:ascii="" w:hAnsi="" w:eastAsia=""/>
          <w:b/>
          <w:color w:val="3C78D8"/>
          <w:sz w:val="22"/>
          <w:u w:val="single"/>
        </w:rPr>
        <w:t>PyTorch Documentation</w:t>
      </w:r>
    </w:p>
    <w:p>
      <w:pPr>
        <w:autoSpaceDN w:val="0"/>
        <w:tabs>
          <w:tab w:pos="2160" w:val="left"/>
        </w:tabs>
        <w:autoSpaceDE w:val="0"/>
        <w:widowControl/>
        <w:spacing w:line="156" w:lineRule="exact" w:before="90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8.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PDF Generation with FPDF:</w:t>
      </w:r>
      <w:r>
        <w:rPr>
          <w:spacing w:val="-10"/>
          <w:rFonts w:ascii="" w:hAnsi="" w:eastAsia=""/>
          <w:b/>
          <w:color w:val="3C78D8"/>
          <w:sz w:val="22"/>
        </w:rPr>
        <w:t xml:space="preserve"> FPDF Documentation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154" w:lineRule="exact" w:before="1492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9.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Version Control with Git:</w:t>
      </w:r>
      <w:r>
        <w:rPr>
          <w:spacing w:val="-10"/>
          <w:rFonts w:ascii="" w:hAnsi="" w:eastAsia=""/>
          <w:b/>
          <w:color w:val="3C78D8"/>
          <w:sz w:val="22"/>
          <w:u w:val="single"/>
        </w:rPr>
        <w:t>Git Documentation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40" w:val="left"/>
        </w:tabs>
        <w:autoSpaceDE w:val="0"/>
        <w:widowControl/>
        <w:spacing w:line="202" w:lineRule="exact" w:before="142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10. Python Package &amp; Environment Setup (pip, virtualenv,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or conda):</w:t>
      </w:r>
      <w:r>
        <w:rPr>
          <w:spacing w:val="-10"/>
          <w:rFonts w:ascii="" w:hAnsi="" w:eastAsia=""/>
          <w:b/>
          <w:color w:val="3C78D8"/>
          <w:sz w:val="22"/>
        </w:rPr>
        <w:t xml:space="preserve"> </w:t>
      </w:r>
      <w:r>
        <w:rPr>
          <w:spacing w:val="-10"/>
          <w:rFonts w:ascii="" w:hAnsi="" w:eastAsia=""/>
          <w:b/>
          <w:color w:val="3C78D8"/>
          <w:sz w:val="22"/>
          <w:u w:val="single"/>
        </w:rPr>
        <w:t>Virtualenv Guide</w:t>
      </w:r>
    </w:p>
    <w:p>
      <w:pPr>
        <w:autoSpaceDN w:val="0"/>
        <w:autoSpaceDE w:val="0"/>
        <w:widowControl/>
        <w:spacing w:line="202" w:lineRule="exact" w:before="68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Project Workflow:</w:t>
      </w:r>
    </w:p>
    <w:p>
      <w:pPr>
        <w:autoSpaceDN w:val="0"/>
        <w:autoSpaceDE w:val="0"/>
        <w:widowControl/>
        <w:spacing w:line="156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Milestone 1. Model selection and Architecture</w:t>
      </w:r>
    </w:p>
    <w:p>
      <w:pPr>
        <w:autoSpaceDN w:val="0"/>
        <w:tabs>
          <w:tab w:pos="7016" w:val="left"/>
        </w:tabs>
        <w:autoSpaceDE w:val="0"/>
        <w:widowControl/>
        <w:spacing w:line="202" w:lineRule="exact" w:before="140" w:after="0"/>
        <w:ind w:left="1778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Activity 1.1. Research and Select the Appropriate 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Generative AI Model</w:t>
      </w:r>
    </w:p>
    <w:p>
      <w:pPr>
        <w:autoSpaceDN w:val="0"/>
        <w:tabs>
          <w:tab w:pos="1778" w:val="left"/>
        </w:tabs>
        <w:autoSpaceDE w:val="0"/>
        <w:widowControl/>
        <w:spacing w:line="296" w:lineRule="exact" w:before="0" w:after="0"/>
        <w:ind w:left="1440" w:right="2448" w:firstLine="0"/>
        <w:jc w:val="left"/>
      </w:pP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1.2. Define the architecture of the application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1.3. Set up the development Environment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 xml:space="preserve">Milestone 2. Core functionalities Development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2.1. Develop the core functionalities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2.2. Implement the FastAPI Backend to Manage Routing and User Input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 xml:space="preserve">Processing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 xml:space="preserve">Milestone 3. route.py Development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3.1. Writing the Main Application Logic in routes.py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 xml:space="preserve">Milestone 4. Frontend Development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4.1. Designing and Developing User Interface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4.2. Creating Dynamic Templates with FastAPI’s Jinja2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 xml:space="preserve">Milestone 5. Deployment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 xml:space="preserve">Activity 5.1. Preparing the Application for Local Deployment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Activity 5.2. Testing and Verifying Local Deployment</w:t>
      </w:r>
    </w:p>
    <w:p>
      <w:pPr>
        <w:autoSpaceDN w:val="0"/>
        <w:autoSpaceDE w:val="0"/>
        <w:widowControl/>
        <w:spacing w:line="154" w:lineRule="exact" w:before="365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Milestone 1. Model selection and Architecture</w:t>
      </w:r>
    </w:p>
    <w:p>
      <w:pPr>
        <w:autoSpaceDN w:val="0"/>
        <w:autoSpaceDE w:val="0"/>
        <w:widowControl/>
        <w:spacing w:line="296" w:lineRule="exact" w:before="640" w:after="0"/>
        <w:ind w:left="1440" w:right="172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In this milestone, we focus on selecting appropriate generative AI models for the ComicCraft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application. This involves researching the capabilities and performance of multiple AI models to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ensure that the chosen models align well with the application's objectives of generating comic </w:t>
      </w:r>
      <w:r>
        <w:br/>
      </w:r>
      <w:r>
        <w:rPr>
          <w:spacing w:val="-10"/>
          <w:rFonts w:ascii="" w:hAnsi="" w:eastAsia=""/>
          <w:color w:val="000000"/>
          <w:sz w:val="22"/>
        </w:rPr>
        <w:t>storylines, character dialogues, scene descriptions, and comic-style illustrations.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1.1: Research and Select the Appropriate Generative AI Model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496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Understand the Project Requirements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Review the specific needs of the ComicCraft application, focusing on the types of content it must</w:t>
      </w:r>
    </w:p>
    <w:p>
      <w:pPr>
        <w:autoSpaceDN w:val="0"/>
        <w:autoSpaceDE w:val="0"/>
        <w:widowControl/>
        <w:spacing w:line="176" w:lineRule="exact" w:before="12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generate: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Structured comic outlines (panel-by-panel)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Full comic narration and character dialogues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Visual comic-style illustrations for each panel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spacing w:val="-10"/>
          <w:rFonts w:ascii="" w:hAnsi="" w:eastAsia=""/>
          <w:color w:val="000000"/>
          <w:sz w:val="22"/>
        </w:rPr>
        <w:t>The system must deliver creative, engaging, and visually rich comic outputs for users based on their</w:t>
      </w:r>
    </w:p>
    <w:p>
      <w:pPr>
        <w:autoSpaceDN w:val="0"/>
        <w:autoSpaceDE w:val="0"/>
        <w:widowControl/>
        <w:spacing w:line="176" w:lineRule="exact" w:before="12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custom story prompts.</w:t>
      </w:r>
    </w:p>
    <w:p>
      <w:pPr>
        <w:autoSpaceDN w:val="0"/>
        <w:autoSpaceDE w:val="0"/>
        <w:widowControl/>
        <w:spacing w:line="156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Model Evaluation</w:t>
      </w:r>
    </w:p>
    <w:p>
      <w:pPr>
        <w:autoSpaceDN w:val="0"/>
        <w:autoSpaceDE w:val="0"/>
        <w:widowControl/>
        <w:spacing w:line="200" w:lineRule="exact" w:before="438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Research documentation and capabilities of: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Google's Gemini Models:</w:t>
      </w:r>
      <w:r>
        <w:rPr>
          <w:spacing w:val="-10"/>
          <w:rFonts w:ascii="" w:hAnsi="" w:eastAsia=""/>
          <w:color w:val="000000"/>
          <w:sz w:val="22"/>
        </w:rPr>
        <w:t xml:space="preserve"> Gemini Flash (optimized for fast structured outputs) and Gemini</w:t>
      </w:r>
    </w:p>
    <w:p>
      <w:pPr>
        <w:autoSpaceDN w:val="0"/>
        <w:autoSpaceDE w:val="0"/>
        <w:widowControl/>
        <w:spacing w:line="202" w:lineRule="exact" w:before="96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Pro (optimized for detailed, creative text generation).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Hugging Face Diffusers:</w:t>
      </w:r>
      <w:r>
        <w:rPr>
          <w:spacing w:val="-10"/>
          <w:rFonts w:ascii="" w:hAnsi="" w:eastAsia=""/>
          <w:color w:val="000000"/>
          <w:sz w:val="22"/>
        </w:rPr>
        <w:t xml:space="preserve"> Stable Diffusion model (for high-quality AI-generated images</w:t>
      </w:r>
    </w:p>
    <w:p>
      <w:pPr>
        <w:autoSpaceDN w:val="0"/>
        <w:autoSpaceDE w:val="0"/>
        <w:widowControl/>
        <w:spacing w:line="202" w:lineRule="exact" w:before="94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based on prompts).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Compare the selected models based on:</w:t>
      </w:r>
    </w:p>
    <w:p>
      <w:pPr>
        <w:autoSpaceDN w:val="0"/>
        <w:tabs>
          <w:tab w:pos="2160" w:val="left"/>
        </w:tabs>
        <w:autoSpaceDE w:val="0"/>
        <w:widowControl/>
        <w:spacing w:line="204" w:lineRule="exact" w:before="282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Response quality for creative writing tasks (narration and dialogues)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Prompt adherence and richness of detail for scene descriptions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Speed and resolution of image generation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Model stability, available documentation, and community support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Practical testing was conducted using different prompts to assess each model's storytelling abilities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and image generation performance.</w:t>
      </w:r>
    </w:p>
    <w:p>
      <w:pPr>
        <w:autoSpaceDN w:val="0"/>
        <w:autoSpaceDE w:val="0"/>
        <w:widowControl/>
        <w:spacing w:line="156" w:lineRule="exact" w:before="68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Final Model Selection</w:t>
      </w:r>
    </w:p>
    <w:p>
      <w:pPr>
        <w:autoSpaceDN w:val="0"/>
        <w:autoSpaceDE w:val="0"/>
        <w:widowControl/>
        <w:spacing w:line="202" w:lineRule="exact" w:before="438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Choose the AI models that best match ComicCraft’s project needs:</w:t>
      </w:r>
    </w:p>
    <w:p>
      <w:pPr>
        <w:autoSpaceDN w:val="0"/>
        <w:tabs>
          <w:tab w:pos="2160" w:val="left"/>
        </w:tabs>
        <w:autoSpaceDE w:val="0"/>
        <w:widowControl/>
        <w:spacing w:line="204" w:lineRule="exact" w:before="280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Gemini Flash (models/gemini-1.5-flash):</w:t>
      </w:r>
    </w:p>
    <w:p>
      <w:pPr>
        <w:autoSpaceDN w:val="0"/>
        <w:autoSpaceDE w:val="0"/>
        <w:widowControl/>
        <w:spacing w:line="202" w:lineRule="exact" w:before="94" w:after="0"/>
        <w:ind w:left="1682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Selected for fast and structural generation of comic panel outlines based on story prompts.</w:t>
      </w:r>
    </w:p>
    <w:p>
      <w:pPr>
        <w:autoSpaceDN w:val="0"/>
        <w:tabs>
          <w:tab w:pos="2208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Gemini Pro (models/gemini-1.5-pro):</w:t>
      </w:r>
    </w:p>
    <w:p>
      <w:pPr>
        <w:autoSpaceDN w:val="0"/>
        <w:autoSpaceDE w:val="0"/>
        <w:widowControl/>
        <w:spacing w:line="202" w:lineRule="exact" w:before="94" w:after="0"/>
        <w:ind w:left="1488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Selected for detailed, creative comic narration and engaging character dialogues.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Stable Diffusion (runwayml/stable-diffusion-v1-5):</w:t>
      </w:r>
    </w:p>
    <w:p>
      <w:pPr>
        <w:autoSpaceDN w:val="0"/>
        <w:autoSpaceDE w:val="0"/>
        <w:widowControl/>
        <w:spacing w:line="202" w:lineRule="exact" w:before="96" w:after="0"/>
        <w:ind w:left="1488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Selected for generating high-quality comic-style illustrations from image prompts.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1402" w:after="0"/>
        <w:ind w:left="1440" w:right="1872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This combination ensures that ComicCraft can deliver rich, creative storytelling alongside vivid, </w:t>
      </w:r>
      <w:r>
        <w:br/>
      </w:r>
      <w:r>
        <w:rPr>
          <w:spacing w:val="-10"/>
          <w:rFonts w:ascii="" w:hAnsi="" w:eastAsia=""/>
          <w:color w:val="000000"/>
          <w:sz w:val="22"/>
        </w:rPr>
        <w:t>visually appealing comic panels in an automated, efficient manner.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68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1.2.Define the architecture of the application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Architecture Overview:</w:t>
      </w:r>
      <w:r>
        <w:rPr>
          <w:spacing w:val="-10"/>
          <w:rFonts w:ascii="" w:hAnsi="" w:eastAsia=""/>
          <w:color w:val="000000"/>
          <w:sz w:val="22"/>
        </w:rPr>
        <w:t xml:space="preserve"> The architecture of ComicCraft is structured into three primary</w:t>
      </w:r>
    </w:p>
    <w:p>
      <w:pPr>
        <w:autoSpaceDN w:val="0"/>
        <w:autoSpaceDE w:val="0"/>
        <w:widowControl/>
        <w:spacing w:line="176" w:lineRule="exact" w:before="12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components: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Frontend</w:t>
      </w:r>
      <w:r>
        <w:rPr>
          <w:spacing w:val="-10"/>
          <w:rFonts w:ascii="" w:hAnsi="" w:eastAsia=""/>
          <w:color w:val="000000"/>
          <w:sz w:val="22"/>
        </w:rPr>
        <w:t xml:space="preserve"> (HTML, CSS, Jinja2)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Backend</w:t>
      </w:r>
      <w:r>
        <w:rPr>
          <w:spacing w:val="-10"/>
          <w:rFonts w:ascii="" w:hAnsi="" w:eastAsia=""/>
          <w:color w:val="000000"/>
          <w:sz w:val="22"/>
        </w:rPr>
        <w:t xml:space="preserve"> (FastAPI application)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AI Integration</w:t>
      </w:r>
      <w:r>
        <w:rPr>
          <w:spacing w:val="-10"/>
          <w:rFonts w:ascii="" w:hAnsi="" w:eastAsia=""/>
          <w:color w:val="000000"/>
          <w:sz w:val="22"/>
        </w:rPr>
        <w:t xml:space="preserve"> (Google Gemini APIs and Hugging Face Diffusers)</w:t>
      </w:r>
    </w:p>
    <w:p>
      <w:pPr>
        <w:autoSpaceDN w:val="0"/>
        <w:tabs>
          <w:tab w:pos="1488" w:val="left"/>
        </w:tabs>
        <w:autoSpaceDE w:val="0"/>
        <w:widowControl/>
        <w:spacing w:line="296" w:lineRule="exact" w:before="296" w:after="0"/>
        <w:ind w:left="1440" w:right="216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frontend captures user inputs and displays generated comics, the backend handles data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processing and routing, and the AI services generate story content and illustrations. </w:t>
      </w:r>
      <w:r>
        <w:br/>
      </w:r>
      <w:r>
        <w:rPr>
          <w:spacing w:val="-10"/>
          <w:rFonts w:ascii="" w:hAnsi="" w:eastAsia=""/>
          <w:color w:val="000000"/>
          <w:sz w:val="22"/>
        </w:rPr>
        <w:t>Below is a high-level description of each component’s role in the system.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Frontend Responsibilities:</w:t>
      </w:r>
    </w:p>
    <w:p>
      <w:pPr>
        <w:autoSpaceDN w:val="0"/>
        <w:tabs>
          <w:tab w:pos="2160" w:val="left"/>
        </w:tabs>
        <w:autoSpaceDE w:val="0"/>
        <w:widowControl/>
        <w:spacing w:line="404" w:lineRule="exact" w:before="82" w:after="0"/>
        <w:ind w:left="1800" w:right="172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Users interact with a simple and user-friendly web interface developed using</w:t>
      </w:r>
      <w:r>
        <w:rPr>
          <w:spacing w:val="-10"/>
          <w:rFonts w:ascii="" w:hAnsi="" w:eastAsia=""/>
          <w:b/>
          <w:color w:val="000000"/>
          <w:sz w:val="22"/>
        </w:rPr>
        <w:t xml:space="preserve"> HTML, CSS, </w:t>
      </w:r>
      <w:r>
        <w:br/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and Jinja2 templates.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Key user input fields include:</w:t>
      </w:r>
    </w:p>
    <w:p>
      <w:pPr>
        <w:autoSpaceDN w:val="0"/>
        <w:autoSpaceDE w:val="0"/>
        <w:widowControl/>
        <w:spacing w:line="204" w:lineRule="exact" w:before="94" w:after="0"/>
        <w:ind w:left="180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b/>
          <w:color w:val="000000"/>
          <w:sz w:val="22"/>
        </w:rPr>
        <w:t>Story Prompt:</w:t>
      </w:r>
      <w:r>
        <w:rPr>
          <w:spacing w:val="-10"/>
          <w:rFonts w:ascii="" w:hAnsi="" w:eastAsia=""/>
          <w:color w:val="000000"/>
          <w:sz w:val="22"/>
        </w:rPr>
        <w:t xml:space="preserve"> Main idea for the comic</w:t>
      </w:r>
    </w:p>
    <w:p>
      <w:pPr>
        <w:autoSpaceDN w:val="0"/>
        <w:autoSpaceDE w:val="0"/>
        <w:widowControl/>
        <w:spacing w:line="158" w:lineRule="exact" w:before="92" w:after="0"/>
        <w:ind w:left="180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b/>
          <w:color w:val="000000"/>
          <w:sz w:val="22"/>
        </w:rPr>
        <w:t>Character Name:</w:t>
      </w:r>
      <w:r>
        <w:rPr>
          <w:spacing w:val="-10"/>
          <w:rFonts w:ascii="" w:hAnsi="" w:eastAsia=""/>
          <w:color w:val="000000"/>
          <w:sz w:val="22"/>
        </w:rPr>
        <w:t xml:space="preserve"> Hero of the comic</w:t>
      </w:r>
    </w:p>
    <w:p>
      <w:pPr>
        <w:autoSpaceDN w:val="0"/>
        <w:autoSpaceDE w:val="0"/>
        <w:widowControl/>
        <w:spacing w:line="296" w:lineRule="exact" w:before="48" w:after="0"/>
        <w:ind w:left="1800" w:right="4896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b/>
          <w:color w:val="000000"/>
          <w:sz w:val="22"/>
        </w:rPr>
        <w:t>Setting:</w:t>
      </w:r>
      <w:r>
        <w:rPr>
          <w:spacing w:val="-10"/>
          <w:rFonts w:ascii="" w:hAnsi="" w:eastAsia=""/>
          <w:color w:val="000000"/>
          <w:sz w:val="22"/>
        </w:rPr>
        <w:t xml:space="preserve"> Location (e.g., forest, school, city)</w:t>
      </w:r>
      <w:r>
        <w:br/>
      </w: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b/>
          <w:color w:val="000000"/>
          <w:sz w:val="22"/>
        </w:rPr>
        <w:t>Story Tone:</w:t>
      </w:r>
      <w:r>
        <w:rPr>
          <w:spacing w:val="-10"/>
          <w:rFonts w:ascii="" w:hAnsi="" w:eastAsia=""/>
          <w:color w:val="000000"/>
          <w:sz w:val="22"/>
        </w:rPr>
        <w:t xml:space="preserve"> Mood of the story (e.g., dramatic, funny)</w:t>
      </w:r>
      <w:r>
        <w:br/>
      </w: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b/>
          <w:color w:val="000000"/>
          <w:sz w:val="22"/>
        </w:rPr>
        <w:t>Art Style:</w:t>
      </w:r>
      <w:r>
        <w:rPr>
          <w:spacing w:val="-10"/>
          <w:rFonts w:ascii="" w:hAnsi="" w:eastAsia=""/>
          <w:color w:val="000000"/>
          <w:sz w:val="22"/>
        </w:rPr>
        <w:t xml:space="preserve"> Visual style preference (e.g., anime, realistic)</w:t>
      </w:r>
    </w:p>
    <w:p>
      <w:pPr>
        <w:autoSpaceDN w:val="0"/>
        <w:tabs>
          <w:tab w:pos="2160" w:val="left"/>
        </w:tabs>
        <w:autoSpaceDE w:val="0"/>
        <w:widowControl/>
        <w:spacing w:line="298" w:lineRule="exact" w:before="0" w:after="0"/>
        <w:ind w:left="1800" w:right="244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Upon form submission, data is sent to the FastAPI backend via a POST request for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processing.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Templates Used:</w:t>
      </w:r>
    </w:p>
    <w:p>
      <w:pPr>
        <w:autoSpaceDN w:val="0"/>
        <w:autoSpaceDE w:val="0"/>
        <w:widowControl/>
        <w:spacing w:line="298" w:lineRule="exact" w:before="294" w:after="0"/>
        <w:ind w:left="1440" w:right="4464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index.html:</w:t>
      </w:r>
      <w:r>
        <w:rPr>
          <w:spacing w:val="-10"/>
          <w:rFonts w:ascii="" w:hAnsi="" w:eastAsia=""/>
          <w:color w:val="000000"/>
          <w:sz w:val="22"/>
        </w:rPr>
        <w:t xml:space="preserve"> For user input collection </w:t>
      </w:r>
      <w:r>
        <w:br/>
      </w:r>
      <w:r>
        <w:rPr>
          <w:spacing w:val="-10"/>
          <w:rFonts w:ascii="" w:hAnsi="" w:eastAsia=""/>
          <w:color w:val="38761D"/>
          <w:sz w:val="22"/>
        </w:rPr>
        <w:t>comic_preview.html:</w:t>
      </w:r>
      <w:r>
        <w:rPr>
          <w:spacing w:val="-10"/>
          <w:rFonts w:ascii="" w:hAnsi="" w:eastAsia=""/>
          <w:color w:val="000000"/>
          <w:sz w:val="22"/>
        </w:rPr>
        <w:t xml:space="preserve"> To display the generated comic </w:t>
      </w:r>
      <w:r>
        <w:br/>
      </w:r>
      <w:r>
        <w:rPr>
          <w:spacing w:val="-10"/>
          <w:rFonts w:ascii="" w:hAnsi="" w:eastAsia=""/>
          <w:color w:val="38761D"/>
          <w:sz w:val="22"/>
        </w:rPr>
        <w:t>export_success.html:</w:t>
      </w:r>
      <w:r>
        <w:rPr>
          <w:spacing w:val="-10"/>
          <w:rFonts w:ascii="" w:hAnsi="" w:eastAsia=""/>
          <w:color w:val="000000"/>
          <w:sz w:val="22"/>
        </w:rPr>
        <w:t xml:space="preserve"> To show a success message after comic export</w:t>
      </w:r>
    </w:p>
    <w:p>
      <w:pPr>
        <w:autoSpaceDN w:val="0"/>
        <w:autoSpaceDE w:val="0"/>
        <w:widowControl/>
        <w:spacing w:line="202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The frontend ensures a seamless flow from input collection to comic generation display.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Backend Responsibilities: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FastAPI</w:t>
      </w:r>
      <w:r>
        <w:rPr>
          <w:spacing w:val="-10"/>
          <w:rFonts w:ascii="" w:hAnsi="" w:eastAsia=""/>
          <w:color w:val="000000"/>
          <w:sz w:val="22"/>
        </w:rPr>
        <w:t xml:space="preserve"> is used to manage server-side operations and route handling.</w:t>
      </w:r>
    </w:p>
    <w:p>
      <w:pPr>
        <w:autoSpaceDN w:val="0"/>
        <w:tabs>
          <w:tab w:pos="2160" w:val="left"/>
          <w:tab w:pos="2520" w:val="left"/>
        </w:tabs>
        <w:autoSpaceDE w:val="0"/>
        <w:widowControl/>
        <w:spacing w:line="294" w:lineRule="exact" w:before="0" w:after="0"/>
        <w:ind w:left="1800" w:right="417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Key backend tasks:</w:t>
      </w:r>
      <w:r>
        <w:br/>
      </w:r>
      <w:r>
        <w:tab/>
      </w:r>
      <w:r>
        <w:tab/>
      </w: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color w:val="000000"/>
          <w:sz w:val="22"/>
        </w:rPr>
        <w:t>Receive form data from the frontend or JSON API calls.</w:t>
      </w:r>
    </w:p>
    <w:p>
      <w:pPr>
        <w:autoSpaceDN w:val="0"/>
        <w:autoSpaceDE w:val="0"/>
        <w:widowControl/>
        <w:spacing w:line="204" w:lineRule="exact" w:before="98" w:after="0"/>
        <w:ind w:left="252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color w:val="000000"/>
          <w:sz w:val="22"/>
        </w:rPr>
        <w:t>Call AI models to generate panel outlines, story narration, and illustrations.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1404" w:after="0"/>
        <w:ind w:left="2520" w:right="4752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color w:val="000000"/>
          <w:sz w:val="22"/>
        </w:rPr>
        <w:t>Organize and build the complete comic layout.</w:t>
      </w:r>
      <w:r>
        <w:br/>
      </w: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color w:val="000000"/>
          <w:sz w:val="22"/>
        </w:rPr>
        <w:t>Export the comic to a downloadable PDF format.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  <w:tab w:pos="2520" w:val="left"/>
        </w:tabs>
        <w:autoSpaceDE w:val="0"/>
        <w:widowControl/>
        <w:spacing w:line="298" w:lineRule="exact" w:before="0" w:after="0"/>
        <w:ind w:left="1800" w:right="489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Routes are defined in routes.py to handle:</w:t>
      </w:r>
      <w:r>
        <w:br/>
      </w:r>
      <w:r>
        <w:tab/>
      </w:r>
      <w:r>
        <w:tab/>
      </w: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rPr>
          <w:spacing w:val="-10"/>
          <w:rFonts w:ascii="" w:hAnsi="" w:eastAsia=""/>
          <w:color w:val="000000"/>
          <w:sz w:val="22"/>
        </w:rPr>
        <w:t>Form-based and JSON-based comic generation</w:t>
      </w:r>
    </w:p>
    <w:p>
      <w:pPr>
        <w:autoSpaceDN w:val="0"/>
        <w:tabs>
          <w:tab w:pos="2928" w:val="left"/>
        </w:tabs>
        <w:autoSpaceDE w:val="0"/>
        <w:widowControl/>
        <w:spacing w:line="204" w:lineRule="exact" w:before="44" w:after="0"/>
        <w:ind w:left="252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tab/>
      </w:r>
      <w:r>
        <w:rPr>
          <w:spacing w:val="-10"/>
          <w:rFonts w:ascii="" w:hAnsi="" w:eastAsia=""/>
          <w:color w:val="000000"/>
          <w:sz w:val="22"/>
        </w:rPr>
        <w:t>Image testing</w:t>
      </w:r>
    </w:p>
    <w:p>
      <w:pPr>
        <w:autoSpaceDN w:val="0"/>
        <w:tabs>
          <w:tab w:pos="2928" w:val="left"/>
        </w:tabs>
        <w:autoSpaceDE w:val="0"/>
        <w:widowControl/>
        <w:spacing w:line="202" w:lineRule="exact" w:before="44" w:after="0"/>
        <w:ind w:left="252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❖</w:t>
      </w:r>
      <w:r>
        <w:tab/>
      </w:r>
      <w:r>
        <w:rPr>
          <w:spacing w:val="-10"/>
          <w:rFonts w:ascii="" w:hAnsi="" w:eastAsia=""/>
          <w:color w:val="000000"/>
          <w:sz w:val="22"/>
        </w:rPr>
        <w:t>Comic export confirmation</w:t>
      </w:r>
    </w:p>
    <w:p>
      <w:pPr>
        <w:autoSpaceDN w:val="0"/>
        <w:autoSpaceDE w:val="0"/>
        <w:widowControl/>
        <w:spacing w:line="296" w:lineRule="exact" w:before="300" w:after="0"/>
        <w:ind w:left="1440" w:right="201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backend ensures proper coordination between user inputs, AI generation workflows, and </w:t>
      </w:r>
      <w:r>
        <w:br/>
      </w:r>
      <w:r>
        <w:rPr>
          <w:spacing w:val="-10"/>
          <w:rFonts w:ascii="" w:hAnsi="" w:eastAsia=""/>
          <w:color w:val="000000"/>
          <w:sz w:val="22"/>
        </w:rPr>
        <w:t>template rendering.</w:t>
      </w:r>
    </w:p>
    <w:p>
      <w:pPr>
        <w:autoSpaceDN w:val="0"/>
        <w:autoSpaceDE w:val="0"/>
        <w:widowControl/>
        <w:spacing w:line="198" w:lineRule="exact" w:before="3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AI Integration Points: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Gemini Flash</w:t>
      </w:r>
      <w:r>
        <w:rPr>
          <w:spacing w:val="-10"/>
          <w:rFonts w:ascii="" w:hAnsi="" w:eastAsia=""/>
          <w:color w:val="000000"/>
          <w:sz w:val="22"/>
        </w:rPr>
        <w:t xml:space="preserve"> is called to generate the structured 5-panel comic outline based on the user’s</w:t>
      </w:r>
    </w:p>
    <w:p>
      <w:pPr>
        <w:autoSpaceDN w:val="0"/>
        <w:autoSpaceDE w:val="0"/>
        <w:widowControl/>
        <w:spacing w:line="176" w:lineRule="exact" w:before="120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story prompt.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Gemini Pro</w:t>
      </w:r>
      <w:r>
        <w:rPr>
          <w:spacing w:val="-10"/>
          <w:rFonts w:ascii="" w:hAnsi="" w:eastAsia=""/>
          <w:color w:val="000000"/>
          <w:sz w:val="22"/>
        </w:rPr>
        <w:t xml:space="preserve"> is called next to create detailed narration and character dialogue from the</w:t>
      </w:r>
    </w:p>
    <w:p>
      <w:pPr>
        <w:autoSpaceDN w:val="0"/>
        <w:autoSpaceDE w:val="0"/>
        <w:widowControl/>
        <w:spacing w:line="156" w:lineRule="exact" w:before="94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outline.</w:t>
      </w:r>
    </w:p>
    <w:p>
      <w:pPr>
        <w:autoSpaceDN w:val="0"/>
        <w:tabs>
          <w:tab w:pos="2160" w:val="left"/>
        </w:tabs>
        <w:autoSpaceDE w:val="0"/>
        <w:widowControl/>
        <w:spacing w:line="320" w:lineRule="exact" w:before="0" w:after="0"/>
        <w:ind w:left="1800" w:right="172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Stable Diffusion</w:t>
      </w:r>
      <w:r>
        <w:rPr>
          <w:spacing w:val="-10"/>
          <w:rFonts w:ascii="" w:hAnsi="" w:eastAsia=""/>
          <w:color w:val="000000"/>
          <w:sz w:val="22"/>
        </w:rPr>
        <w:t xml:space="preserve"> is used to generate comic-style illustrations based on the AI-generated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image prompts for each panel.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The backend receives AI responses, formats the text and images appropriately, and passes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them to the frontend templates for preview and export.</w:t>
      </w:r>
    </w:p>
    <w:p>
      <w:pPr>
        <w:autoSpaceDN w:val="0"/>
        <w:autoSpaceDE w:val="0"/>
        <w:widowControl/>
        <w:spacing w:line="296" w:lineRule="exact" w:before="300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All AI model interactions happen dynamically during comic generation, ensuring that every comic is </w:t>
      </w:r>
      <w:r>
        <w:br/>
      </w:r>
      <w:r>
        <w:rPr>
          <w:spacing w:val="-10"/>
          <w:rFonts w:ascii="" w:hAnsi="" w:eastAsia=""/>
          <w:color w:val="000000"/>
          <w:sz w:val="22"/>
        </w:rPr>
        <w:t>fully unique and customized based on user input.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1.3 Set up the development Environment:</w:t>
      </w:r>
    </w:p>
    <w:p>
      <w:pPr>
        <w:autoSpaceDN w:val="0"/>
        <w:autoSpaceDE w:val="0"/>
        <w:widowControl/>
        <w:spacing w:line="298" w:lineRule="exact" w:before="296" w:after="0"/>
        <w:ind w:left="1440" w:right="1584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Install Python &amp; Pip:</w:t>
      </w:r>
      <w:r>
        <w:rPr>
          <w:spacing w:val="-10"/>
          <w:rFonts w:ascii="" w:hAnsi="" w:eastAsia=""/>
          <w:color w:val="000000"/>
          <w:sz w:val="22"/>
        </w:rPr>
        <w:t xml:space="preserve">Ensure that Python is installed on your system along with pip, which will be </w:t>
      </w:r>
      <w:r>
        <w:br/>
      </w:r>
      <w:r>
        <w:rPr>
          <w:spacing w:val="-10"/>
          <w:rFonts w:ascii="" w:hAnsi="" w:eastAsia=""/>
          <w:color w:val="000000"/>
          <w:sz w:val="22"/>
        </w:rPr>
        <w:t>used to manage the necessary project dependencies.</w:t>
      </w:r>
    </w:p>
    <w:p>
      <w:pPr>
        <w:autoSpaceDN w:val="0"/>
        <w:autoSpaceDE w:val="0"/>
        <w:widowControl/>
        <w:spacing w:line="296" w:lineRule="exact" w:before="296" w:after="0"/>
        <w:ind w:left="1440" w:right="2016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Create Virtual Environment:</w:t>
      </w:r>
      <w:r>
        <w:rPr>
          <w:spacing w:val="-10"/>
          <w:rFonts w:ascii="" w:hAnsi="" w:eastAsia=""/>
          <w:color w:val="000000"/>
          <w:sz w:val="22"/>
        </w:rPr>
        <w:t xml:space="preserve">This ensures that project-specific packages do not conflict with </w:t>
      </w:r>
      <w:r>
        <w:br/>
      </w:r>
      <w:r>
        <w:rPr>
          <w:spacing w:val="-10"/>
          <w:rFonts w:ascii="" w:hAnsi="" w:eastAsia=""/>
          <w:color w:val="000000"/>
          <w:sz w:val="22"/>
        </w:rPr>
        <w:t>system-wide installations.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python -m venv comiccraft-env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comiccraft-env\Scripts\activate</w:t>
      </w:r>
      <w:r>
        <w:rPr>
          <w:spacing w:val="-10"/>
          <w:rFonts w:ascii="" w:hAnsi="" w:eastAsia=""/>
          <w:color w:val="000000"/>
          <w:sz w:val="22"/>
        </w:rPr>
        <w:t xml:space="preserve"> # For Windows</w:t>
      </w:r>
    </w:p>
    <w:p>
      <w:pPr>
        <w:autoSpaceDN w:val="0"/>
        <w:autoSpaceDE w:val="0"/>
        <w:widowControl/>
        <w:spacing w:line="200" w:lineRule="exact" w:before="39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Install Required Libraries:</w:t>
      </w:r>
    </w:p>
    <w:p>
      <w:pPr>
        <w:autoSpaceDN w:val="0"/>
        <w:autoSpaceDE w:val="0"/>
        <w:widowControl/>
        <w:spacing w:line="202" w:lineRule="exact" w:before="392" w:after="0"/>
        <w:ind w:left="1488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pip install fastapi uvicorn jinja2 python-multipart google-generativeai diffusers transformers fpdf</w:t>
      </w:r>
    </w:p>
    <w:p>
      <w:pPr>
        <w:autoSpaceDN w:val="0"/>
        <w:autoSpaceDE w:val="0"/>
        <w:widowControl/>
        <w:spacing w:line="154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Pillow accelerate</w:t>
      </w:r>
    </w:p>
    <w:p>
      <w:pPr>
        <w:autoSpaceDN w:val="0"/>
        <w:autoSpaceDE w:val="0"/>
        <w:widowControl/>
        <w:spacing w:line="150" w:lineRule="exact" w:before="44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Run Server:</w:t>
      </w:r>
    </w:p>
    <w:p>
      <w:pPr>
        <w:autoSpaceDN w:val="0"/>
        <w:autoSpaceDE w:val="0"/>
        <w:widowControl/>
        <w:spacing w:line="200" w:lineRule="exact" w:before="140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uvicorn app.main:app --reload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4" w:lineRule="exact" w:before="1494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Visit http://127.0.0.1:8000</w:t>
      </w:r>
      <w:r>
        <w:rPr>
          <w:spacing w:val="-10"/>
          <w:rFonts w:ascii="" w:hAnsi="" w:eastAsia=""/>
          <w:color w:val="000000"/>
          <w:sz w:val="22"/>
        </w:rPr>
        <w:t xml:space="preserve"> for the app and</w:t>
      </w:r>
      <w:r>
        <w:rPr>
          <w:spacing w:val="-10"/>
          <w:rFonts w:ascii="" w:hAnsi="" w:eastAsia=""/>
          <w:color w:val="38761D"/>
          <w:sz w:val="22"/>
        </w:rPr>
        <w:t xml:space="preserve"> /docs</w:t>
      </w:r>
      <w:r>
        <w:rPr>
          <w:spacing w:val="-10"/>
          <w:rFonts w:ascii="" w:hAnsi="" w:eastAsia=""/>
          <w:color w:val="000000"/>
          <w:sz w:val="22"/>
        </w:rPr>
        <w:t xml:space="preserve"> for API testing.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2025650</wp:posOffset>
            </wp:positionV>
            <wp:extent cx="5734050" cy="539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9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39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Set Up Project Structure: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Create the initial project directory structure for ComicCraft:</w:t>
      </w:r>
    </w:p>
    <w:p>
      <w:pPr>
        <w:autoSpaceDN w:val="0"/>
        <w:autoSpaceDE w:val="0"/>
        <w:widowControl/>
        <w:spacing w:line="200" w:lineRule="exact" w:before="1037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Milestone 2. Core functionalities Development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2.1 Develop the core functionalities:</w:t>
      </w:r>
    </w:p>
    <w:p>
      <w:pPr>
        <w:autoSpaceDN w:val="0"/>
        <w:autoSpaceDE w:val="0"/>
        <w:widowControl/>
        <w:spacing w:line="156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Generate Structured Comic Panel Outline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1698" w:after="0"/>
        <w:ind w:left="1440" w:right="806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Function:</w:t>
      </w:r>
      <w:r>
        <w:rPr>
          <w:spacing w:val="-10"/>
          <w:rFonts w:ascii="" w:hAnsi="" w:eastAsia=""/>
          <w:color w:val="38761D"/>
          <w:sz w:val="22"/>
        </w:rPr>
        <w:t xml:space="preserve"> generate_outline() </w:t>
      </w:r>
      <w:r>
        <w:br/>
      </w:r>
      <w:r>
        <w:rPr>
          <w:spacing w:val="-10"/>
          <w:rFonts w:ascii="" w:hAnsi="" w:eastAsia=""/>
          <w:color w:val="000000"/>
          <w:sz w:val="22"/>
        </w:rPr>
        <w:t>File:</w:t>
      </w:r>
      <w:r>
        <w:rPr>
          <w:spacing w:val="-10"/>
          <w:rFonts w:ascii="" w:hAnsi="" w:eastAsia=""/>
          <w:color w:val="38761D"/>
          <w:sz w:val="22"/>
        </w:rPr>
        <w:t xml:space="preserve"> gemini_flash.py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3155950</wp:posOffset>
            </wp:positionV>
            <wp:extent cx="5575300" cy="3441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404" w:lineRule="exact" w:before="82" w:after="0"/>
        <w:ind w:left="180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This function uses the Gemini Flash AI model to generate a structured 5-panel comic outline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based on the user's story prompt.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Each panel contains a panel number, title, scene description, and an image generation</w:t>
      </w:r>
    </w:p>
    <w:p>
      <w:pPr>
        <w:autoSpaceDN w:val="0"/>
        <w:autoSpaceDE w:val="0"/>
        <w:widowControl/>
        <w:spacing w:line="176" w:lineRule="exact" w:before="120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prompt.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The output is a list of dictionaries, one for each comic panel.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692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Generate Comic Story Narration and Dialogue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1390650</wp:posOffset>
            </wp:positionH>
            <wp:positionV relativeFrom="page">
              <wp:posOffset>933450</wp:posOffset>
            </wp:positionV>
            <wp:extent cx="5327650" cy="3028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028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Function:</w:t>
      </w:r>
      <w:r>
        <w:rPr>
          <w:spacing w:val="-10"/>
          <w:rFonts w:ascii="" w:hAnsi="" w:eastAsia=""/>
          <w:color w:val="38761D"/>
          <w:sz w:val="22"/>
        </w:rPr>
        <w:t xml:space="preserve"> generate_story()</w:t>
      </w:r>
    </w:p>
    <w:p>
      <w:pPr>
        <w:autoSpaceDN w:val="0"/>
        <w:autoSpaceDE w:val="0"/>
        <w:widowControl/>
        <w:spacing w:line="202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File:</w:t>
      </w:r>
      <w:r>
        <w:rPr>
          <w:spacing w:val="-10"/>
          <w:rFonts w:ascii="" w:hAnsi="" w:eastAsia=""/>
          <w:color w:val="38761D"/>
          <w:sz w:val="22"/>
        </w:rPr>
        <w:t xml:space="preserve"> gemini_pro.py</w:t>
      </w:r>
    </w:p>
    <w:p>
      <w:pPr>
        <w:autoSpaceDN w:val="0"/>
        <w:tabs>
          <w:tab w:pos="2160" w:val="left"/>
        </w:tabs>
        <w:autoSpaceDE w:val="0"/>
        <w:widowControl/>
        <w:spacing w:line="200" w:lineRule="exact" w:before="28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This function uses the</w:t>
      </w:r>
      <w:r>
        <w:rPr>
          <w:spacing w:val="-10"/>
          <w:rFonts w:ascii="" w:hAnsi="" w:eastAsia=""/>
          <w:b/>
          <w:color w:val="000000"/>
          <w:sz w:val="22"/>
        </w:rPr>
        <w:t xml:space="preserve"> Gemini Pro AI</w:t>
      </w:r>
      <w:r>
        <w:rPr>
          <w:spacing w:val="-10"/>
          <w:rFonts w:ascii="" w:hAnsi="" w:eastAsia=""/>
          <w:color w:val="000000"/>
          <w:sz w:val="22"/>
        </w:rPr>
        <w:t xml:space="preserve"> model to expand the panel outlines into a full</w:t>
      </w:r>
    </w:p>
    <w:p>
      <w:pPr>
        <w:autoSpaceDN w:val="0"/>
        <w:autoSpaceDE w:val="0"/>
        <w:widowControl/>
        <w:spacing w:line="200" w:lineRule="exact" w:before="98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comic-style story.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It creates engaging narration and character dialogues for each panel.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The output is a single formatted text containing all the panels' stories.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2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Generate Comic Illustrations from Prompts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430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exact" w:before="296" w:after="0"/>
        <w:ind w:left="1440" w:right="820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Function:</w:t>
      </w:r>
      <w:r>
        <w:rPr>
          <w:spacing w:val="-10"/>
          <w:rFonts w:ascii="" w:hAnsi="" w:eastAsia=""/>
          <w:color w:val="38761D"/>
          <w:sz w:val="22"/>
        </w:rPr>
        <w:t xml:space="preserve"> generate_image() </w:t>
      </w:r>
      <w:r>
        <w:br/>
      </w:r>
      <w:r>
        <w:rPr>
          <w:spacing w:val="-10"/>
          <w:rFonts w:ascii="" w:hAnsi="" w:eastAsia=""/>
          <w:color w:val="000000"/>
          <w:sz w:val="22"/>
        </w:rPr>
        <w:t>File:</w:t>
      </w:r>
      <w:r>
        <w:rPr>
          <w:spacing w:val="-10"/>
          <w:rFonts w:ascii="" w:hAnsi="" w:eastAsia=""/>
          <w:color w:val="38761D"/>
          <w:sz w:val="22"/>
        </w:rPr>
        <w:t xml:space="preserve"> image_generator.py</w:t>
      </w:r>
    </w:p>
    <w:p>
      <w:pPr>
        <w:autoSpaceDN w:val="0"/>
        <w:tabs>
          <w:tab w:pos="2160" w:val="left"/>
        </w:tabs>
        <w:autoSpaceDE w:val="0"/>
        <w:widowControl/>
        <w:spacing w:line="402" w:lineRule="exact" w:before="84" w:after="0"/>
        <w:ind w:left="1800" w:right="172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This function uses the Stable Diffusion model to create a comic-style image based on the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provided image prompt.</w:t>
      </w:r>
    </w:p>
    <w:p>
      <w:pPr>
        <w:autoSpaceDN w:val="0"/>
        <w:tabs>
          <w:tab w:pos="2160" w:val="left"/>
        </w:tabs>
        <w:autoSpaceDE w:val="0"/>
        <w:widowControl/>
        <w:spacing w:line="298" w:lineRule="exact" w:before="0" w:after="0"/>
        <w:ind w:left="180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It sanitizes the prompt for safe filenames and saves the generated image to the static/panels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directory.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Returns the file path to the saved image.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578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Organize Comic Panels into Layout Structure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4972050" cy="230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05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5334000</wp:posOffset>
            </wp:positionV>
            <wp:extent cx="5943600" cy="253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96" w:after="0"/>
        <w:ind w:left="1440" w:right="777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Functions:</w:t>
      </w:r>
      <w:r>
        <w:rPr>
          <w:spacing w:val="-10"/>
          <w:rFonts w:ascii="" w:hAnsi="" w:eastAsia=""/>
          <w:color w:val="38761D"/>
          <w:sz w:val="22"/>
        </w:rPr>
        <w:t xml:space="preserve"> build_comic_layout() </w:t>
      </w:r>
      <w:r>
        <w:br/>
      </w:r>
      <w:r>
        <w:rPr>
          <w:spacing w:val="-10"/>
          <w:rFonts w:ascii="" w:hAnsi="" w:eastAsia=""/>
          <w:color w:val="000000"/>
          <w:sz w:val="22"/>
        </w:rPr>
        <w:t>File:</w:t>
      </w:r>
      <w:r>
        <w:rPr>
          <w:spacing w:val="-10"/>
          <w:rFonts w:ascii="" w:hAnsi="" w:eastAsia=""/>
          <w:color w:val="38761D"/>
          <w:sz w:val="22"/>
        </w:rPr>
        <w:t xml:space="preserve"> layout_builder.py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This function organizes the generated images and full comic story into a structured layout.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It matches each image with its corresponding panel story.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The output is a list of dictionaries containing the panel number, image path, and text.</w:t>
      </w:r>
    </w:p>
    <w:p>
      <w:pPr>
        <w:autoSpaceDN w:val="0"/>
        <w:autoSpaceDE w:val="0"/>
        <w:widowControl/>
        <w:spacing w:line="200" w:lineRule="exact" w:before="514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Export Comic Panel and Story into PDF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Function:</w:t>
      </w:r>
      <w:r>
        <w:rPr>
          <w:spacing w:val="-10"/>
          <w:rFonts w:ascii="" w:hAnsi="" w:eastAsia=""/>
          <w:color w:val="38761D"/>
          <w:sz w:val="22"/>
        </w:rPr>
        <w:t xml:space="preserve"> save_pdf()</w:t>
      </w:r>
    </w:p>
    <w:p>
      <w:pPr>
        <w:autoSpaceDN w:val="0"/>
        <w:autoSpaceDE w:val="0"/>
        <w:widowControl/>
        <w:spacing w:line="200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File:</w:t>
      </w:r>
      <w:r>
        <w:rPr>
          <w:spacing w:val="-10"/>
          <w:rFonts w:ascii="" w:hAnsi="" w:eastAsia=""/>
          <w:color w:val="38761D"/>
          <w:sz w:val="22"/>
        </w:rPr>
        <w:t xml:space="preserve"> exporters.py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02" w:lineRule="exact" w:before="168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This function compiles the full comic into a multi-page</w:t>
      </w:r>
      <w:r>
        <w:rPr>
          <w:spacing w:val="-10"/>
          <w:rFonts w:ascii="" w:hAnsi="" w:eastAsia=""/>
          <w:b/>
          <w:color w:val="000000"/>
          <w:sz w:val="22"/>
        </w:rPr>
        <w:t xml:space="preserve"> PDF file</w:t>
      </w:r>
      <w:r>
        <w:rPr>
          <w:spacing w:val="-10"/>
          <w:rFonts w:ascii="" w:hAnsi="" w:eastAsia=""/>
          <w:color w:val="000000"/>
          <w:sz w:val="22"/>
        </w:rPr>
        <w:t xml:space="preserve"> using the FPDF library.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2025650</wp:posOffset>
            </wp:positionV>
            <wp:extent cx="5861050" cy="6045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604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Each panel’s image and narration are placed neatly on separate pages.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The final PDF file is saved into the static/exports folder, and the path is returned.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96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2.2: Implement the FastAPI Backend to Manage Routing and User Input Processing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6" w:lineRule="exact" w:before="686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Define Routes in FastAPI</w:t>
      </w:r>
    </w:p>
    <w:p>
      <w:pPr>
        <w:autoSpaceDN w:val="0"/>
        <w:autoSpaceDE w:val="0"/>
        <w:widowControl/>
        <w:spacing w:line="202" w:lineRule="exact" w:before="438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All routing logic is handled in</w:t>
      </w:r>
      <w:r>
        <w:rPr>
          <w:spacing w:val="-10"/>
          <w:rFonts w:ascii="" w:hAnsi="" w:eastAsia=""/>
          <w:color w:val="38761D"/>
          <w:sz w:val="22"/>
        </w:rPr>
        <w:t xml:space="preserve"> routes.py.</w:t>
      </w:r>
    </w:p>
    <w:p>
      <w:pPr>
        <w:autoSpaceDN w:val="0"/>
        <w:autoSpaceDE w:val="0"/>
        <w:widowControl/>
        <w:spacing w:line="202" w:lineRule="exact" w:before="94" w:after="0"/>
        <w:ind w:left="1488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Each route is linked to the corresponding backend function that processes the comic generation</w:t>
      </w:r>
    </w:p>
    <w:p>
      <w:pPr>
        <w:autoSpaceDN w:val="0"/>
        <w:autoSpaceDE w:val="0"/>
        <w:widowControl/>
        <w:spacing w:line="200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workflow developed in Activity 2.1.</w:t>
      </w:r>
    </w:p>
    <w:p>
      <w:pPr>
        <w:autoSpaceDN w:val="0"/>
        <w:autoSpaceDE w:val="0"/>
        <w:widowControl/>
        <w:spacing w:line="192" w:lineRule="exact" w:before="40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Process User Input</w:t>
      </w:r>
    </w:p>
    <w:p>
      <w:pPr>
        <w:autoSpaceDN w:val="0"/>
        <w:tabs>
          <w:tab w:pos="2160" w:val="left"/>
        </w:tabs>
        <w:autoSpaceDE w:val="0"/>
        <w:widowControl/>
        <w:spacing w:line="156" w:lineRule="exact" w:before="33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HTML Form:</w:t>
      </w:r>
      <w:r>
        <w:rPr>
          <w:spacing w:val="-10"/>
          <w:rFonts w:ascii="" w:hAnsi="" w:eastAsia=""/>
          <w:color w:val="000000"/>
          <w:sz w:val="22"/>
        </w:rPr>
        <w:t xml:space="preserve"> Created in index.html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3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Users enter:</w:t>
      </w:r>
      <w:r>
        <w:rPr>
          <w:spacing w:val="-10"/>
          <w:rFonts w:ascii="" w:hAnsi="" w:eastAsia=""/>
          <w:color w:val="000000"/>
          <w:sz w:val="22"/>
        </w:rPr>
        <w:t xml:space="preserve"> story prompt, main character name, setting, tone, and art style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FastAPI captures inputs</w:t>
      </w:r>
      <w:r>
        <w:rPr>
          <w:spacing w:val="-10"/>
          <w:rFonts w:ascii="" w:hAnsi="" w:eastAsia=""/>
          <w:color w:val="000000"/>
          <w:sz w:val="22"/>
        </w:rPr>
        <w:t xml:space="preserve"> using Form(...) parameters from the request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b/>
          <w:color w:val="000000"/>
          <w:sz w:val="22"/>
        </w:rPr>
        <w:t>Pydantic schema (</w:t>
      </w:r>
      <w:r>
        <w:rPr>
          <w:spacing w:val="-10"/>
          <w:rFonts w:ascii="" w:hAnsi="" w:eastAsia=""/>
          <w:color w:val="000000"/>
          <w:sz w:val="22"/>
        </w:rPr>
        <w:t>PromptRequest) is used to validate JSON input for API-based comic</w:t>
      </w:r>
    </w:p>
    <w:p>
      <w:pPr>
        <w:autoSpaceDN w:val="0"/>
        <w:autoSpaceDE w:val="0"/>
        <w:widowControl/>
        <w:spacing w:line="192" w:lineRule="exact" w:before="106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generation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Integrate Gemini API Calls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2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Each route handler connects directly to the respective AI-powered function modules: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/generate</w:t>
      </w:r>
      <w:r>
        <w:rPr>
          <w:spacing w:val="-10"/>
          <w:rFonts w:ascii="" w:hAnsi="" w:eastAsia=""/>
          <w:color w:val="38761D"/>
          <w:sz w:val="22"/>
        </w:rPr>
        <w:t xml:space="preserve"> →</w:t>
      </w:r>
    </w:p>
    <w:p>
      <w:pPr>
        <w:autoSpaceDN w:val="0"/>
        <w:tabs>
          <w:tab w:pos="2880" w:val="left"/>
        </w:tabs>
        <w:autoSpaceDE w:val="0"/>
        <w:widowControl/>
        <w:spacing w:line="190" w:lineRule="exact" w:before="0" w:after="0"/>
        <w:ind w:left="252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○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Calls generate_outline() to create panel outlines from user prompt</w:t>
      </w:r>
    </w:p>
    <w:p>
      <w:pPr>
        <w:autoSpaceDN w:val="0"/>
        <w:tabs>
          <w:tab w:pos="2880" w:val="left"/>
        </w:tabs>
        <w:autoSpaceDE w:val="0"/>
        <w:widowControl/>
        <w:spacing w:line="188" w:lineRule="exact" w:before="0" w:after="0"/>
        <w:ind w:left="252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○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Calls generate_story() to expand into narration and dialogue</w:t>
      </w:r>
    </w:p>
    <w:p>
      <w:pPr>
        <w:autoSpaceDN w:val="0"/>
        <w:tabs>
          <w:tab w:pos="2880" w:val="left"/>
        </w:tabs>
        <w:autoSpaceDE w:val="0"/>
        <w:widowControl/>
        <w:spacing w:line="188" w:lineRule="exact" w:before="0" w:after="0"/>
        <w:ind w:left="252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○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Calls generate_image() for each panel to create comic-style images</w:t>
      </w:r>
    </w:p>
    <w:p>
      <w:pPr>
        <w:autoSpaceDN w:val="0"/>
        <w:tabs>
          <w:tab w:pos="2880" w:val="left"/>
        </w:tabs>
        <w:autoSpaceDE w:val="0"/>
        <w:widowControl/>
        <w:spacing w:line="188" w:lineRule="exact" w:before="0" w:after="0"/>
        <w:ind w:left="252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○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Calls build_comic_layout() to organize the final layout</w:t>
      </w:r>
    </w:p>
    <w:p>
      <w:pPr>
        <w:autoSpaceDN w:val="0"/>
        <w:tabs>
          <w:tab w:pos="2880" w:val="left"/>
        </w:tabs>
        <w:autoSpaceDE w:val="0"/>
        <w:widowControl/>
        <w:spacing w:line="190" w:lineRule="exact" w:before="0" w:after="0"/>
        <w:ind w:left="252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○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Calls save_pdf() to compile and export the complete comic into a PDF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6" w:after="34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/generate-comic/json</w:t>
      </w:r>
      <w:r>
        <w:rPr>
          <w:spacing w:val="-10"/>
          <w:rFonts w:ascii="" w:hAnsi="" w:eastAsia=""/>
          <w:color w:val="38761D"/>
          <w:sz w:val="22"/>
        </w:rPr>
        <w:t xml:space="preserve"> →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" w:type="dxa"/>
      </w:tblPr>
      <w:tblGrid>
        <w:gridCol w:w="1240" w:type="dxa"/>
        <w:gridCol w:w="5440" w:type="dxa"/>
        <w:gridCol w:w="2940" w:type="dxa"/>
      </w:tblGrid>
      <w:tr>
        <w:trPr>
          <w:trHeight w:hRule="exact" w:val="310"/>
        </w:trPr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104" w:after="0"/>
              <w:ind w:left="0" w:right="208" w:firstLine="0"/>
              <w:jc w:val="right"/>
            </w:pPr>
            <w:r>
              <w:rPr>
                <w:spacing w:val="-10"/>
                <w:rFonts w:ascii="" w:hAnsi="" w:eastAsia=""/>
                <w:color w:val="000000"/>
                <w:sz w:val="22"/>
              </w:rPr>
              <w:t>●</w:t>
            </w:r>
          </w:p>
        </w:tc>
        <w:tc>
          <w:tcPr>
            <w:tcW w:type="dxa" w:w="5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14" w:right="0" w:firstLine="0"/>
              <w:jc w:val="left"/>
            </w:pPr>
            <w:r>
              <w:rPr>
                <w:spacing w:val="-10"/>
                <w:rFonts w:ascii="" w:hAnsi="" w:eastAsia=""/>
                <w:color w:val="000000"/>
                <w:sz w:val="22"/>
              </w:rPr>
              <w:t>Similar flow as /generate, but triggered via a raw JSON</w:t>
            </w:r>
          </w:p>
        </w:tc>
        <w:tc>
          <w:tcPr>
            <w:tcW w:type="dxa" w:w="2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160" w:right="0" w:firstLine="0"/>
              <w:jc w:val="left"/>
            </w:pPr>
            <w:r>
              <w:rPr>
                <w:spacing w:val="-10"/>
                <w:rFonts w:ascii="" w:hAnsi="" w:eastAsia=""/>
                <w:color w:val="000000"/>
                <w:sz w:val="22"/>
              </w:rPr>
              <w:t>API request</w:t>
            </w:r>
          </w:p>
        </w:tc>
      </w:tr>
    </w:tbl>
    <w:p>
      <w:pPr>
        <w:autoSpaceDN w:val="0"/>
        <w:tabs>
          <w:tab w:pos="2160" w:val="left"/>
        </w:tabs>
        <w:autoSpaceDE w:val="0"/>
        <w:widowControl/>
        <w:spacing w:line="14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Returns JSON response with layout data and PDF path for API clients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/test-image</w:t>
      </w:r>
      <w:r>
        <w:rPr>
          <w:spacing w:val="-10"/>
          <w:rFonts w:ascii="" w:hAnsi="" w:eastAsia=""/>
          <w:color w:val="38761D"/>
          <w:sz w:val="22"/>
        </w:rPr>
        <w:t xml:space="preserve"> →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Calls generate_image() directly with a custom prompt to test image generation functionality</w:t>
      </w:r>
    </w:p>
    <w:p>
      <w:pPr>
        <w:autoSpaceDN w:val="0"/>
        <w:autoSpaceDE w:val="0"/>
        <w:widowControl/>
        <w:spacing w:line="200" w:lineRule="exact" w:before="96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separately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All AI-generated responses (text and images) are processed, cleaned, and injected into the Jinja2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frontend templates (comic_preview.html, export_success.html) for a seamless user experience.</w:t>
      </w:r>
    </w:p>
    <w:p>
      <w:pPr>
        <w:autoSpaceDN w:val="0"/>
        <w:autoSpaceDE w:val="0"/>
        <w:widowControl/>
        <w:spacing w:line="202" w:lineRule="exact" w:before="157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Milestone 3. routes.py Development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1698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In this milestone, the primary focus was on setting up all major FastAPI routes for the app, handling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user inputs efficiently, integrating AI generation workflows, and ensuring smooth interaction </w:t>
      </w:r>
      <w:r>
        <w:br/>
      </w:r>
      <w:r>
        <w:rPr>
          <w:spacing w:val="-10"/>
          <w:rFonts w:ascii="" w:hAnsi="" w:eastAsia=""/>
          <w:color w:val="000000"/>
          <w:sz w:val="22"/>
        </w:rPr>
        <w:t>between backend processing and frontend templates.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This step-by-step approach created a stable foundation for processing prompts, generating comics, </w:t>
      </w:r>
      <w:r>
        <w:br/>
      </w:r>
      <w:r>
        <w:rPr>
          <w:spacing w:val="-10"/>
          <w:rFonts w:ascii="" w:hAnsi="" w:eastAsia=""/>
          <w:color w:val="000000"/>
          <w:sz w:val="22"/>
        </w:rPr>
        <w:t>and providing a seamless user experience.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3.1: Writing the Main Application Logic in</w:t>
      </w:r>
      <w:r>
        <w:rPr>
          <w:spacing w:val="-10"/>
          <w:rFonts w:ascii="" w:hAnsi="" w:eastAsia=""/>
          <w:b/>
          <w:color w:val="38761D"/>
          <w:sz w:val="22"/>
        </w:rPr>
        <w:t xml:space="preserve"> routes.py</w:t>
      </w:r>
    </w:p>
    <w:p>
      <w:pPr>
        <w:autoSpaceDN w:val="0"/>
        <w:autoSpaceDE w:val="0"/>
        <w:widowControl/>
        <w:spacing w:line="296" w:lineRule="exact" w:before="296" w:after="0"/>
        <w:ind w:left="1440" w:right="3456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Defining Core routes in routes.py: </w:t>
      </w:r>
      <w:r>
        <w:br/>
      </w:r>
      <w:r>
        <w:rPr>
          <w:spacing w:val="-10"/>
          <w:rFonts w:ascii="" w:hAnsi="" w:eastAsia=""/>
          <w:color w:val="000000"/>
          <w:sz w:val="22"/>
        </w:rPr>
        <w:t>Separate routes were established for each of ComicCraft’s core functionalities: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/</w:t>
      </w:r>
      <w:r>
        <w:rPr>
          <w:spacing w:val="-10"/>
          <w:rFonts w:ascii="" w:hAnsi="" w:eastAsia=""/>
          <w:color w:val="000000"/>
          <w:sz w:val="22"/>
        </w:rPr>
        <w:t xml:space="preserve"> →</w:t>
      </w:r>
      <w:r>
        <w:rPr>
          <w:spacing w:val="-10"/>
          <w:rFonts w:ascii="" w:hAnsi="" w:eastAsia=""/>
          <w:color w:val="000000"/>
          <w:sz w:val="22"/>
        </w:rPr>
        <w:t>Loads the</w:t>
      </w:r>
      <w:r>
        <w:rPr>
          <w:spacing w:val="-10"/>
          <w:rFonts w:ascii="" w:hAnsi="" w:eastAsia=""/>
          <w:b/>
          <w:color w:val="000000"/>
          <w:sz w:val="22"/>
        </w:rPr>
        <w:t xml:space="preserve"> homepage</w:t>
      </w:r>
      <w:r>
        <w:rPr>
          <w:spacing w:val="-10"/>
          <w:rFonts w:ascii="" w:hAnsi="" w:eastAsia=""/>
          <w:color w:val="000000"/>
          <w:sz w:val="22"/>
        </w:rPr>
        <w:t xml:space="preserve"> (index.html) where users can submit their story details. </w:t>
      </w:r>
      <w:r>
        <w:br/>
      </w:r>
      <w:r>
        <w:tab/>
      </w:r>
      <w:r>
        <w:rPr>
          <w:spacing w:val="-10"/>
          <w:rFonts w:ascii="" w:hAnsi="" w:eastAsia=""/>
          <w:color w:val="38761D"/>
          <w:sz w:val="22"/>
        </w:rPr>
        <w:t>/generate</w:t>
      </w:r>
      <w:r>
        <w:rPr>
          <w:spacing w:val="-10"/>
          <w:rFonts w:ascii="" w:hAnsi="" w:eastAsia=""/>
          <w:color w:val="000000"/>
          <w:sz w:val="22"/>
        </w:rPr>
        <w:t>→</w:t>
      </w:r>
      <w:r>
        <w:rPr>
          <w:spacing w:val="-10"/>
          <w:rFonts w:ascii="" w:hAnsi="" w:eastAsia=""/>
          <w:color w:val="000000"/>
          <w:sz w:val="22"/>
        </w:rPr>
        <w:t>Handles</w:t>
      </w:r>
      <w:r>
        <w:rPr>
          <w:spacing w:val="-10"/>
          <w:rFonts w:ascii="" w:hAnsi="" w:eastAsia=""/>
          <w:b/>
          <w:color w:val="000000"/>
          <w:sz w:val="22"/>
        </w:rPr>
        <w:t xml:space="preserve"> form submission</w:t>
      </w:r>
      <w:r>
        <w:rPr>
          <w:spacing w:val="-10"/>
          <w:rFonts w:ascii="" w:hAnsi="" w:eastAsia=""/>
          <w:color w:val="000000"/>
          <w:sz w:val="22"/>
        </w:rPr>
        <w:t xml:space="preserve">, processes the input using AI, generates the comic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panels, and returns the</w:t>
      </w:r>
      <w:r>
        <w:rPr>
          <w:spacing w:val="-10"/>
          <w:rFonts w:ascii="" w:hAnsi="" w:eastAsia=""/>
          <w:b/>
          <w:color w:val="000000"/>
          <w:sz w:val="22"/>
        </w:rPr>
        <w:t xml:space="preserve"> comic preview</w:t>
      </w:r>
      <w:r>
        <w:rPr>
          <w:spacing w:val="-10"/>
          <w:rFonts w:ascii="" w:hAnsi="" w:eastAsia=""/>
          <w:color w:val="000000"/>
          <w:sz w:val="22"/>
        </w:rPr>
        <w:t xml:space="preserve"> page.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230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/generate-comic/json</w:t>
      </w:r>
      <w:r>
        <w:rPr>
          <w:spacing w:val="-10"/>
          <w:rFonts w:ascii="" w:hAnsi="" w:eastAsia=""/>
          <w:color w:val="000000"/>
          <w:sz w:val="22"/>
        </w:rPr>
        <w:t xml:space="preserve"> →</w:t>
      </w:r>
      <w:r>
        <w:rPr>
          <w:spacing w:val="-10"/>
          <w:rFonts w:ascii="" w:hAnsi="" w:eastAsia=""/>
          <w:color w:val="000000"/>
          <w:sz w:val="22"/>
        </w:rPr>
        <w:t>An API route that accepts</w:t>
      </w:r>
      <w:r>
        <w:rPr>
          <w:spacing w:val="-10"/>
          <w:rFonts w:ascii="" w:hAnsi="" w:eastAsia=""/>
          <w:b/>
          <w:color w:val="000000"/>
          <w:sz w:val="22"/>
        </w:rPr>
        <w:t xml:space="preserve"> JSON payloads,</w:t>
      </w:r>
      <w:r>
        <w:rPr>
          <w:spacing w:val="-10"/>
          <w:rFonts w:ascii="" w:hAnsi="" w:eastAsia=""/>
          <w:color w:val="000000"/>
          <w:sz w:val="22"/>
        </w:rPr>
        <w:t xml:space="preserve"> triggers comic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generation, and returns</w:t>
      </w:r>
      <w:r>
        <w:rPr>
          <w:spacing w:val="-10"/>
          <w:rFonts w:ascii="" w:hAnsi="" w:eastAsia=""/>
          <w:b/>
          <w:color w:val="000000"/>
          <w:sz w:val="22"/>
        </w:rPr>
        <w:t xml:space="preserve"> comic layout data</w:t>
      </w:r>
      <w:r>
        <w:rPr>
          <w:spacing w:val="-10"/>
          <w:rFonts w:ascii="" w:hAnsi="" w:eastAsia=""/>
          <w:color w:val="000000"/>
          <w:sz w:val="22"/>
        </w:rPr>
        <w:t xml:space="preserve"> and the generated PDF path.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/export-success</w:t>
      </w:r>
      <w:r>
        <w:rPr>
          <w:spacing w:val="-10"/>
          <w:rFonts w:ascii="" w:hAnsi="" w:eastAsia=""/>
          <w:color w:val="000000"/>
          <w:sz w:val="22"/>
        </w:rPr>
        <w:t xml:space="preserve"> →</w:t>
      </w:r>
      <w:r>
        <w:rPr>
          <w:spacing w:val="-10"/>
          <w:rFonts w:ascii="" w:hAnsi="" w:eastAsia=""/>
          <w:color w:val="000000"/>
          <w:sz w:val="22"/>
        </w:rPr>
        <w:t>Displays a</w:t>
      </w:r>
      <w:r>
        <w:rPr>
          <w:spacing w:val="-10"/>
          <w:rFonts w:ascii="" w:hAnsi="" w:eastAsia=""/>
          <w:b/>
          <w:color w:val="000000"/>
          <w:sz w:val="22"/>
        </w:rPr>
        <w:t xml:space="preserve"> success confirmation page</w:t>
      </w:r>
      <w:r>
        <w:rPr>
          <w:spacing w:val="-10"/>
          <w:rFonts w:ascii="" w:hAnsi="" w:eastAsia=""/>
          <w:color w:val="000000"/>
          <w:sz w:val="22"/>
        </w:rPr>
        <w:t xml:space="preserve"> after the comic is downloaded.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/test-image</w:t>
      </w:r>
      <w:r>
        <w:rPr>
          <w:spacing w:val="-10"/>
          <w:rFonts w:ascii="" w:hAnsi="" w:eastAsia=""/>
          <w:color w:val="000000"/>
          <w:sz w:val="22"/>
        </w:rPr>
        <w:t xml:space="preserve"> →</w:t>
      </w:r>
      <w:r>
        <w:rPr>
          <w:spacing w:val="-10"/>
          <w:rFonts w:ascii="" w:hAnsi="" w:eastAsia=""/>
          <w:color w:val="000000"/>
          <w:sz w:val="22"/>
        </w:rPr>
        <w:t>A developer utility route to</w:t>
      </w:r>
      <w:r>
        <w:rPr>
          <w:spacing w:val="-10"/>
          <w:rFonts w:ascii="" w:hAnsi="" w:eastAsia=""/>
          <w:b/>
          <w:color w:val="000000"/>
          <w:sz w:val="22"/>
        </w:rPr>
        <w:t xml:space="preserve"> test image generation</w:t>
      </w:r>
      <w:r>
        <w:rPr>
          <w:spacing w:val="-10"/>
          <w:rFonts w:ascii="" w:hAnsi="" w:eastAsia=""/>
          <w:color w:val="000000"/>
          <w:sz w:val="22"/>
        </w:rPr>
        <w:t xml:space="preserve"> from a direct prompt</w:t>
      </w:r>
    </w:p>
    <w:p>
      <w:pPr>
        <w:autoSpaceDN w:val="0"/>
        <w:autoSpaceDE w:val="0"/>
        <w:widowControl/>
        <w:spacing w:line="156" w:lineRule="exact" w:before="94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without full comic creation.</w:t>
      </w:r>
    </w:p>
    <w:p>
      <w:pPr>
        <w:autoSpaceDN w:val="0"/>
        <w:autoSpaceDE w:val="0"/>
        <w:widowControl/>
        <w:spacing w:line="294" w:lineRule="exact" w:before="346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Each route serves as a distinct entry point for different types of user interaction — through browser </w:t>
      </w:r>
      <w:r>
        <w:br/>
      </w:r>
      <w:r>
        <w:rPr>
          <w:spacing w:val="-10"/>
          <w:rFonts w:ascii="" w:hAnsi="" w:eastAsia=""/>
          <w:color w:val="000000"/>
          <w:sz w:val="22"/>
        </w:rPr>
        <w:t>forms or direct API requests</w:t>
      </w:r>
    </w:p>
    <w:p>
      <w:pPr>
        <w:autoSpaceDN w:val="0"/>
        <w:autoSpaceDE w:val="0"/>
        <w:widowControl/>
        <w:spacing w:line="24" w:lineRule="exact" w:before="22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.</w:t>
      </w:r>
    </w:p>
    <w:p>
      <w:pPr>
        <w:autoSpaceDN w:val="0"/>
        <w:autoSpaceDE w:val="0"/>
        <w:widowControl/>
        <w:spacing w:line="202" w:lineRule="exact" w:before="14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Set up Route Handlers for Each Feature</w:t>
      </w:r>
    </w:p>
    <w:p>
      <w:pPr>
        <w:autoSpaceDN w:val="0"/>
        <w:autoSpaceDE w:val="0"/>
        <w:widowControl/>
        <w:spacing w:line="296" w:lineRule="exact" w:before="298" w:after="0"/>
        <w:ind w:left="1440" w:right="50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Each route handler captures and processes user inputs using </w:t>
      </w:r>
      <w:r>
        <w:br/>
      </w:r>
      <w:r>
        <w:rPr>
          <w:spacing w:val="-10"/>
          <w:rFonts w:ascii="" w:hAnsi="" w:eastAsia=""/>
          <w:color w:val="000000"/>
          <w:sz w:val="22"/>
        </w:rPr>
        <w:t>FastAPI’s form and request body mechanisms: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For /generate, user inputs are captured using Form(...) parameters for:</w:t>
      </w:r>
    </w:p>
    <w:p>
      <w:pPr>
        <w:autoSpaceDN w:val="0"/>
        <w:tabs>
          <w:tab w:pos="2160" w:val="left"/>
        </w:tabs>
        <w:autoSpaceDE w:val="0"/>
        <w:widowControl/>
        <w:spacing w:line="194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Story prompt</w:t>
      </w:r>
    </w:p>
    <w:p>
      <w:pPr>
        <w:autoSpaceDN w:val="0"/>
        <w:tabs>
          <w:tab w:pos="2256" w:val="left"/>
        </w:tabs>
        <w:autoSpaceDE w:val="0"/>
        <w:widowControl/>
        <w:spacing w:line="156" w:lineRule="exact" w:before="3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Character name</w:t>
      </w:r>
    </w:p>
    <w:p>
      <w:pPr>
        <w:autoSpaceDN w:val="0"/>
        <w:tabs>
          <w:tab w:pos="2208" w:val="left"/>
        </w:tabs>
        <w:autoSpaceDE w:val="0"/>
        <w:widowControl/>
        <w:spacing w:line="196" w:lineRule="exact" w:before="4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Setting</w:t>
      </w:r>
    </w:p>
    <w:p>
      <w:pPr>
        <w:autoSpaceDN w:val="0"/>
        <w:tabs>
          <w:tab w:pos="2160" w:val="left"/>
        </w:tabs>
        <w:autoSpaceDE w:val="0"/>
        <w:widowControl/>
        <w:spacing w:line="194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Story tone</w:t>
      </w:r>
    </w:p>
    <w:p>
      <w:pPr>
        <w:autoSpaceDN w:val="0"/>
        <w:tabs>
          <w:tab w:pos="2256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Art style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172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For /generate-comic/json, inputs are captured from a JSON body using a PromptRequest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model with Pydantic.</w:t>
      </w:r>
    </w:p>
    <w:p>
      <w:pPr>
        <w:autoSpaceDN w:val="0"/>
        <w:autoSpaceDE w:val="0"/>
        <w:widowControl/>
        <w:spacing w:line="298" w:lineRule="exact" w:before="296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Form data and JSON payloads are correctly extracted and passed into backend functions </w:t>
      </w:r>
      <w:r>
        <w:br/>
      </w:r>
      <w:r>
        <w:rPr>
          <w:spacing w:val="-10"/>
          <w:rFonts w:ascii="" w:hAnsi="" w:eastAsia=""/>
          <w:color w:val="38761D"/>
          <w:sz w:val="22"/>
        </w:rPr>
        <w:t>(generate_outline, generate_story, generate_image, build_comic_layout, save_pdf)</w:t>
      </w:r>
      <w:r>
        <w:rPr>
          <w:spacing w:val="-10"/>
          <w:rFonts w:ascii="" w:hAnsi="" w:eastAsia=""/>
          <w:color w:val="000000"/>
          <w:sz w:val="22"/>
        </w:rPr>
        <w:t xml:space="preserve"> ensuring smooth </w:t>
      </w:r>
      <w:r>
        <w:br/>
      </w:r>
      <w:r>
        <w:rPr>
          <w:spacing w:val="-10"/>
          <w:rFonts w:ascii="" w:hAnsi="" w:eastAsia=""/>
          <w:color w:val="000000"/>
          <w:sz w:val="22"/>
        </w:rPr>
        <w:t>AI processing based on user details.</w:t>
      </w:r>
    </w:p>
    <w:p>
      <w:pPr>
        <w:autoSpaceDN w:val="0"/>
        <w:autoSpaceDE w:val="0"/>
        <w:widowControl/>
        <w:spacing w:line="296" w:lineRule="exact" w:before="298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The route handlers manage error handling via FastAPI’s</w:t>
      </w:r>
      <w:r>
        <w:rPr>
          <w:spacing w:val="-10"/>
          <w:rFonts w:ascii="" w:hAnsi="" w:eastAsia=""/>
          <w:color w:val="38761D"/>
          <w:sz w:val="22"/>
        </w:rPr>
        <w:t xml:space="preserve"> HTTPException</w:t>
      </w:r>
      <w:r>
        <w:rPr>
          <w:spacing w:val="-10"/>
          <w:rFonts w:ascii="" w:hAnsi="" w:eastAsia=""/>
          <w:color w:val="000000"/>
          <w:sz w:val="22"/>
        </w:rPr>
        <w:t xml:space="preserve"> system and use</w:t>
      </w:r>
      <w:r>
        <w:rPr>
          <w:spacing w:val="-10"/>
          <w:rFonts w:ascii="" w:hAnsi="" w:eastAsia=""/>
          <w:color w:val="38761D"/>
          <w:sz w:val="22"/>
        </w:rPr>
        <w:t xml:space="preserve"> try-except </w:t>
      </w:r>
      <w:r>
        <w:br/>
      </w:r>
      <w:r>
        <w:rPr>
          <w:spacing w:val="-10"/>
          <w:rFonts w:ascii="" w:hAnsi="" w:eastAsia=""/>
          <w:color w:val="000000"/>
          <w:sz w:val="22"/>
        </w:rPr>
        <w:t>blocks to gracefully handle unexpected failures like API errors or JSON decode errors.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7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Integrate AI workflows in each Route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4508500</wp:posOffset>
            </wp:positionV>
            <wp:extent cx="5638800" cy="4254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25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Within each relevant route, the core AI functionalities were integrated: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In</w:t>
      </w:r>
      <w:r>
        <w:rPr>
          <w:spacing w:val="-10"/>
          <w:rFonts w:ascii="" w:hAnsi="" w:eastAsia=""/>
          <w:color w:val="38761D"/>
          <w:sz w:val="22"/>
        </w:rPr>
        <w:t xml:space="preserve"> /generate and /generate-comic/json: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generate_outline() is called to create a 5-panel structured story.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generate_story() is called to write narration and dialogues.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generate_image() is called iteratively to generate images for each panel.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build_comic_layout() structures the final panel layout.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save_pdf() compiles the story and illustrations into an exportable PDF.</w:t>
      </w:r>
    </w:p>
    <w:p>
      <w:pPr>
        <w:autoSpaceDN w:val="0"/>
        <w:autoSpaceDE w:val="0"/>
        <w:widowControl/>
        <w:spacing w:line="296" w:lineRule="exact" w:before="298" w:after="0"/>
        <w:ind w:left="1440" w:right="302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Each AI-generated output is processed and dynamically passed to HTML templates </w:t>
      </w:r>
      <w:r>
        <w:br/>
      </w:r>
      <w:r>
        <w:rPr>
          <w:spacing w:val="-10"/>
          <w:rFonts w:ascii="" w:hAnsi="" w:eastAsia=""/>
          <w:color w:val="000000"/>
          <w:sz w:val="22"/>
        </w:rPr>
        <w:t>(comic_preview.html) or returned as a JSON response for API clients.</w:t>
      </w:r>
    </w:p>
    <w:p>
      <w:pPr>
        <w:autoSpaceDN w:val="0"/>
        <w:autoSpaceDE w:val="0"/>
        <w:widowControl/>
        <w:spacing w:line="298" w:lineRule="exact" w:before="294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This ensures that users receive a complete, coherent comic experience, while developers and testers </w:t>
      </w:r>
      <w:r>
        <w:br/>
      </w:r>
      <w:r>
        <w:rPr>
          <w:spacing w:val="-10"/>
          <w:rFonts w:ascii="" w:hAnsi="" w:eastAsia=""/>
          <w:color w:val="000000"/>
          <w:sz w:val="22"/>
        </w:rPr>
        <w:t>can interact with the backend directly through structured API responses.</w:t>
      </w:r>
    </w:p>
    <w:p>
      <w:pPr>
        <w:autoSpaceDN w:val="0"/>
        <w:autoSpaceDE w:val="0"/>
        <w:widowControl/>
        <w:spacing w:line="152" w:lineRule="exact" w:before="396" w:after="0"/>
        <w:ind w:left="1488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Comic Generation Route: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209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Export Success Route: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1492250</wp:posOffset>
            </wp:positionV>
            <wp:extent cx="5943600" cy="838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3149600</wp:posOffset>
            </wp:positionV>
            <wp:extent cx="5943600" cy="80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8" w:lineRule="exact" w:before="241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Image generation Route:</w:t>
      </w:r>
    </w:p>
    <w:p>
      <w:pPr>
        <w:autoSpaceDN w:val="0"/>
        <w:autoSpaceDE w:val="0"/>
        <w:widowControl/>
        <w:spacing w:line="298" w:lineRule="exact" w:before="1966" w:after="0"/>
        <w:ind w:left="1440" w:right="2448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Milestone 4. Frontend Development </w:t>
      </w:r>
      <w:r>
        <w:br/>
      </w:r>
      <w:r>
        <w:rPr>
          <w:spacing w:val="-10"/>
          <w:rFonts w:ascii="" w:hAnsi="" w:eastAsia=""/>
          <w:color w:val="000000"/>
          <w:sz w:val="22"/>
        </w:rPr>
        <w:t>This part involved building responsive and clean web pages using</w:t>
      </w:r>
      <w:r>
        <w:rPr>
          <w:spacing w:val="-10"/>
          <w:rFonts w:ascii="" w:hAnsi="" w:eastAsia=""/>
          <w:b/>
          <w:color w:val="000000"/>
          <w:sz w:val="22"/>
        </w:rPr>
        <w:t xml:space="preserve"> HTML, CSS, and Jinja2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>templating</w:t>
      </w:r>
      <w:r>
        <w:rPr>
          <w:spacing w:val="-10"/>
          <w:rFonts w:ascii="" w:hAnsi="" w:eastAsia=""/>
          <w:color w:val="000000"/>
          <w:sz w:val="22"/>
        </w:rPr>
        <w:t>.</w:t>
      </w:r>
    </w:p>
    <w:p>
      <w:pPr>
        <w:autoSpaceDN w:val="0"/>
        <w:autoSpaceDE w:val="0"/>
        <w:widowControl/>
        <w:spacing w:line="296" w:lineRule="exact" w:before="0" w:after="0"/>
        <w:ind w:left="1440" w:right="1872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Each template is dynamically rendered through</w:t>
      </w:r>
      <w:r>
        <w:rPr>
          <w:spacing w:val="-10"/>
          <w:rFonts w:ascii="" w:hAnsi="" w:eastAsia=""/>
          <w:b/>
          <w:color w:val="000000"/>
          <w:sz w:val="22"/>
        </w:rPr>
        <w:t xml:space="preserve"> FastAPI</w:t>
      </w:r>
      <w:r>
        <w:rPr>
          <w:spacing w:val="-10"/>
          <w:rFonts w:ascii="" w:hAnsi="" w:eastAsia=""/>
          <w:color w:val="000000"/>
          <w:sz w:val="22"/>
        </w:rPr>
        <w:t xml:space="preserve">, ensuring that users can easily submit </w:t>
      </w:r>
      <w:r>
        <w:br/>
      </w:r>
      <w:r>
        <w:rPr>
          <w:spacing w:val="-10"/>
          <w:rFonts w:ascii="" w:hAnsi="" w:eastAsia=""/>
          <w:color w:val="000000"/>
          <w:sz w:val="22"/>
        </w:rPr>
        <w:t>inputs, view generated comics panel-by-panel, and confirm comic export actions.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This milestone guarantees an engaging and seamless comic creation experience for all users.</w:t>
      </w:r>
    </w:p>
    <w:p>
      <w:pPr>
        <w:autoSpaceDN w:val="0"/>
        <w:autoSpaceDE w:val="0"/>
        <w:widowControl/>
        <w:spacing w:line="204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4.1 Designing and Developing the User Interface</w:t>
      </w:r>
    </w:p>
    <w:p>
      <w:pPr>
        <w:autoSpaceDN w:val="0"/>
        <w:autoSpaceDE w:val="0"/>
        <w:widowControl/>
        <w:spacing w:line="200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Set Up the Base HTML Structure</w:t>
      </w:r>
    </w:p>
    <w:p>
      <w:pPr>
        <w:autoSpaceDN w:val="0"/>
        <w:tabs>
          <w:tab w:pos="1488" w:val="left"/>
        </w:tabs>
        <w:autoSpaceDE w:val="0"/>
        <w:widowControl/>
        <w:spacing w:line="296" w:lineRule="exact" w:before="298" w:after="0"/>
        <w:ind w:left="1440" w:right="50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Developed</w:t>
      </w:r>
      <w:r>
        <w:rPr>
          <w:spacing w:val="-10"/>
          <w:rFonts w:ascii="" w:hAnsi="" w:eastAsia=""/>
          <w:color w:val="38761D"/>
          <w:sz w:val="22"/>
        </w:rPr>
        <w:t xml:space="preserve"> index.html</w:t>
      </w:r>
      <w:r>
        <w:rPr>
          <w:spacing w:val="-10"/>
          <w:rFonts w:ascii="" w:hAnsi="" w:eastAsia=""/>
          <w:color w:val="000000"/>
          <w:sz w:val="22"/>
        </w:rPr>
        <w:t xml:space="preserve"> as the main entry point for user input. </w:t>
      </w:r>
      <w:r>
        <w:br/>
      </w:r>
      <w:r>
        <w:rPr>
          <w:spacing w:val="-10"/>
          <w:rFonts w:ascii="" w:hAnsi="" w:eastAsia=""/>
          <w:color w:val="000000"/>
          <w:sz w:val="22"/>
        </w:rPr>
        <w:t>Structured the form to capture:</w:t>
      </w:r>
    </w:p>
    <w:p>
      <w:pPr>
        <w:autoSpaceDN w:val="0"/>
        <w:tabs>
          <w:tab w:pos="2160" w:val="left"/>
        </w:tabs>
        <w:autoSpaceDE w:val="0"/>
        <w:widowControl/>
        <w:spacing w:line="196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Story Prompt</w:t>
      </w:r>
    </w:p>
    <w:p>
      <w:pPr>
        <w:autoSpaceDN w:val="0"/>
        <w:tabs>
          <w:tab w:pos="2160" w:val="left"/>
        </w:tabs>
        <w:autoSpaceDE w:val="0"/>
        <w:widowControl/>
        <w:spacing w:line="154" w:lineRule="exact" w:before="3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Main Character Name</w:t>
      </w:r>
    </w:p>
    <w:p>
      <w:pPr>
        <w:autoSpaceDN w:val="0"/>
        <w:tabs>
          <w:tab w:pos="2160" w:val="left"/>
        </w:tabs>
        <w:autoSpaceDE w:val="0"/>
        <w:widowControl/>
        <w:spacing w:line="196" w:lineRule="exact" w:before="48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Setting</w:t>
      </w:r>
    </w:p>
    <w:p>
      <w:pPr>
        <w:autoSpaceDN w:val="0"/>
        <w:tabs>
          <w:tab w:pos="2160" w:val="left"/>
        </w:tabs>
        <w:autoSpaceDE w:val="0"/>
        <w:widowControl/>
        <w:spacing w:line="194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Story Tone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96" w:lineRule="exact" w:before="0" w:after="0"/>
        <w:ind w:left="1440" w:right="3744" w:firstLine="0"/>
        <w:jc w:val="left"/>
      </w:pPr>
      <w:r>
        <w:tab/>
      </w: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Art Style </w:t>
      </w:r>
      <w:r>
        <w:br/>
      </w:r>
      <w:r>
        <w:rPr>
          <w:spacing w:val="-10"/>
          <w:rFonts w:ascii="" w:hAnsi="" w:eastAsia=""/>
          <w:color w:val="000000"/>
          <w:sz w:val="22"/>
        </w:rPr>
        <w:t>Each field is properly labeled and grouped using semantic HTML elements.</w:t>
      </w:r>
    </w:p>
    <w:p>
      <w:pPr>
        <w:autoSpaceDN w:val="0"/>
        <w:tabs>
          <w:tab w:pos="1488" w:val="left"/>
        </w:tabs>
        <w:autoSpaceDE w:val="0"/>
        <w:widowControl/>
        <w:spacing w:line="296" w:lineRule="exact" w:before="0" w:after="0"/>
        <w:ind w:left="1440" w:right="1872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The design uses a</w:t>
      </w:r>
      <w:r>
        <w:rPr>
          <w:spacing w:val="-10"/>
          <w:rFonts w:ascii="" w:hAnsi="" w:eastAsia=""/>
          <w:b/>
          <w:color w:val="000000"/>
          <w:sz w:val="22"/>
        </w:rPr>
        <w:t xml:space="preserve"> scenic background image,</w:t>
      </w:r>
      <w:r>
        <w:rPr>
          <w:spacing w:val="-10"/>
          <w:rFonts w:ascii="" w:hAnsi="" w:eastAsia=""/>
          <w:color w:val="000000"/>
          <w:sz w:val="22"/>
        </w:rPr>
        <w:t xml:space="preserve"> simple typography, and organized form layout to </w:t>
      </w:r>
      <w:r>
        <w:br/>
      </w:r>
      <w:r>
        <w:rPr>
          <w:spacing w:val="-10"/>
          <w:rFonts w:ascii="" w:hAnsi="" w:eastAsia=""/>
          <w:color w:val="000000"/>
          <w:sz w:val="22"/>
        </w:rPr>
        <w:t>encourage creativity and focus on storytelling.</w:t>
      </w:r>
    </w:p>
    <w:p>
      <w:pPr>
        <w:autoSpaceDN w:val="0"/>
        <w:autoSpaceDE w:val="0"/>
        <w:widowControl/>
        <w:spacing w:line="202" w:lineRule="exact" w:before="96" w:after="0"/>
        <w:ind w:left="1488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Navigation is minimal to maintain focus, with a direct flow from input to comic generation.</w:t>
      </w:r>
    </w:p>
    <w:p>
      <w:pPr>
        <w:autoSpaceDN w:val="0"/>
        <w:autoSpaceDE w:val="0"/>
        <w:widowControl/>
        <w:spacing w:line="198" w:lineRule="exact" w:before="6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Design a Responsive Layout Using CSS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7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Embedded CSS styles were applied directly within each HTML file.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2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Layouts use</w:t>
      </w:r>
      <w:r>
        <w:rPr>
          <w:spacing w:val="-10"/>
          <w:rFonts w:ascii="" w:hAnsi="" w:eastAsia=""/>
          <w:b/>
          <w:color w:val="000000"/>
          <w:sz w:val="22"/>
        </w:rPr>
        <w:t xml:space="preserve"> fixed width with centered content</w:t>
      </w:r>
      <w:r>
        <w:rPr>
          <w:spacing w:val="-10"/>
          <w:rFonts w:ascii="" w:hAnsi="" w:eastAsia=""/>
          <w:color w:val="000000"/>
          <w:sz w:val="22"/>
        </w:rPr>
        <w:t xml:space="preserve"> to ensure readability across different screen sizes. </w:t>
      </w:r>
      <w:r>
        <w:br/>
      </w:r>
      <w:r>
        <w:rPr>
          <w:spacing w:val="-10"/>
          <w:rFonts w:ascii="" w:hAnsi="" w:eastAsia=""/>
          <w:color w:val="000000"/>
          <w:sz w:val="22"/>
        </w:rPr>
        <w:t>Consistent button styling with</w:t>
      </w:r>
      <w:r>
        <w:rPr>
          <w:spacing w:val="-10"/>
          <w:rFonts w:ascii="" w:hAnsi="" w:eastAsia=""/>
          <w:b/>
          <w:color w:val="000000"/>
          <w:sz w:val="22"/>
        </w:rPr>
        <w:t xml:space="preserve"> hover effects</w:t>
      </w:r>
      <w:r>
        <w:rPr>
          <w:spacing w:val="-10"/>
          <w:rFonts w:ascii="" w:hAnsi="" w:eastAsia=""/>
          <w:color w:val="000000"/>
          <w:sz w:val="22"/>
        </w:rPr>
        <w:t xml:space="preserve"> was implemented.</w:t>
      </w:r>
    </w:p>
    <w:p>
      <w:pPr>
        <w:autoSpaceDN w:val="0"/>
        <w:autoSpaceDE w:val="0"/>
        <w:widowControl/>
        <w:spacing w:line="296" w:lineRule="exact" w:before="2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Input fields and result panels are designed with</w:t>
      </w:r>
      <w:r>
        <w:rPr>
          <w:spacing w:val="-10"/>
          <w:rFonts w:ascii="" w:hAnsi="" w:eastAsia=""/>
          <w:b/>
          <w:color w:val="000000"/>
          <w:sz w:val="22"/>
        </w:rPr>
        <w:t xml:space="preserve"> padding</w:t>
      </w:r>
      <w:r>
        <w:rPr>
          <w:spacing w:val="-10"/>
          <w:rFonts w:ascii="" w:hAnsi="" w:eastAsia=""/>
          <w:color w:val="000000"/>
          <w:sz w:val="22"/>
        </w:rPr>
        <w:t>, box</w:t>
      </w:r>
      <w:r>
        <w:rPr>
          <w:spacing w:val="-10"/>
          <w:rFonts w:ascii="" w:hAnsi="" w:eastAsia=""/>
          <w:b/>
          <w:color w:val="000000"/>
          <w:sz w:val="22"/>
        </w:rPr>
        <w:t xml:space="preserve"> shadows, and rounded corners</w:t>
      </w:r>
      <w:r>
        <w:rPr>
          <w:spacing w:val="-10"/>
          <w:rFonts w:ascii="" w:hAnsi="" w:eastAsia=""/>
          <w:color w:val="000000"/>
          <w:sz w:val="22"/>
        </w:rPr>
        <w:t xml:space="preserve"> for </w:t>
      </w:r>
      <w:r>
        <w:br/>
      </w:r>
      <w:r>
        <w:rPr>
          <w:spacing w:val="-10"/>
          <w:rFonts w:ascii="" w:hAnsi="" w:eastAsia=""/>
          <w:color w:val="000000"/>
          <w:sz w:val="22"/>
        </w:rPr>
        <w:t>a clean, modern comic-generation experience.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The light color scheme enhances visibility and promotes an inviting visual aesthetic.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Create Separate Pages for Each Core Functionality</w:t>
      </w:r>
    </w:p>
    <w:p>
      <w:pPr>
        <w:autoSpaceDN w:val="0"/>
        <w:autoSpaceDE w:val="0"/>
        <w:widowControl/>
        <w:spacing w:line="202" w:lineRule="exact" w:before="390" w:after="0"/>
        <w:ind w:left="1488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Three</w:t>
      </w:r>
      <w:r>
        <w:rPr>
          <w:spacing w:val="-10"/>
          <w:rFonts w:ascii="" w:hAnsi="" w:eastAsia=""/>
          <w:b/>
          <w:color w:val="000000"/>
          <w:sz w:val="22"/>
        </w:rPr>
        <w:t xml:space="preserve"> Jinja2-powered HTML templates</w:t>
      </w:r>
      <w:r>
        <w:rPr>
          <w:spacing w:val="-10"/>
          <w:rFonts w:ascii="" w:hAnsi="" w:eastAsia=""/>
          <w:color w:val="000000"/>
          <w:sz w:val="22"/>
        </w:rPr>
        <w:t xml:space="preserve"> were created under the /templates folder:</w:t>
      </w:r>
    </w:p>
    <w:p>
      <w:pPr>
        <w:autoSpaceDN w:val="0"/>
        <w:tabs>
          <w:tab w:pos="2160" w:val="left"/>
        </w:tabs>
        <w:autoSpaceDE w:val="0"/>
        <w:widowControl/>
        <w:spacing w:line="156" w:lineRule="exact" w:before="332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>index.html</w:t>
      </w:r>
      <w:r>
        <w:rPr>
          <w:spacing w:val="-10"/>
          <w:rFonts w:ascii="" w:hAnsi="" w:eastAsia=""/>
          <w:color w:val="000000"/>
          <w:sz w:val="22"/>
        </w:rPr>
        <w:t>:</w:t>
      </w:r>
    </w:p>
    <w:p>
      <w:pPr>
        <w:autoSpaceDN w:val="0"/>
        <w:autoSpaceDE w:val="0"/>
        <w:widowControl/>
        <w:spacing w:line="296" w:lineRule="exact" w:before="46" w:after="0"/>
        <w:ind w:left="1440" w:right="216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A user-friendly form where users input the story prompt, character name, setting, tone, and </w:t>
      </w:r>
      <w:r>
        <w:br/>
      </w:r>
      <w:r>
        <w:rPr>
          <w:spacing w:val="-10"/>
          <w:rFonts w:ascii="" w:hAnsi="" w:eastAsia=""/>
          <w:color w:val="000000"/>
          <w:sz w:val="22"/>
        </w:rPr>
        <w:t>preferred art style.</w:t>
      </w:r>
    </w:p>
    <w:p>
      <w:pPr>
        <w:autoSpaceDN w:val="0"/>
        <w:autoSpaceDE w:val="0"/>
        <w:widowControl/>
        <w:spacing w:line="202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Submits data to the /generate FastAPI route via POST.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96" w:lineRule="exact" w:before="0" w:after="0"/>
        <w:ind w:left="1440" w:right="6192" w:firstLine="0"/>
        <w:jc w:val="left"/>
      </w:pPr>
      <w:r>
        <w:tab/>
      </w:r>
      <w:r>
        <w:rPr>
          <w:spacing w:val="-10"/>
          <w:rFonts w:ascii="" w:hAnsi="" w:eastAsia=""/>
          <w:color w:val="38761D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 xml:space="preserve">comic_preview.html: </w:t>
      </w:r>
      <w:r>
        <w:br/>
      </w:r>
      <w:r>
        <w:rPr>
          <w:spacing w:val="-10"/>
          <w:rFonts w:ascii="" w:hAnsi="" w:eastAsia=""/>
          <w:color w:val="000000"/>
          <w:sz w:val="22"/>
        </w:rPr>
        <w:t>Displays the AI-generated comic panel-by-panel.</w:t>
      </w:r>
    </w:p>
    <w:p>
      <w:pPr>
        <w:autoSpaceDN w:val="0"/>
        <w:autoSpaceDE w:val="0"/>
        <w:widowControl/>
        <w:spacing w:line="200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Each panel includes:</w:t>
      </w:r>
    </w:p>
    <w:p>
      <w:pPr>
        <w:autoSpaceDN w:val="0"/>
        <w:autoSpaceDE w:val="0"/>
        <w:widowControl/>
        <w:spacing w:line="156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Title</w:t>
      </w:r>
    </w:p>
    <w:p>
      <w:pPr>
        <w:autoSpaceDN w:val="0"/>
        <w:autoSpaceDE w:val="0"/>
        <w:widowControl/>
        <w:spacing w:line="296" w:lineRule="exact" w:before="48" w:after="0"/>
        <w:ind w:left="1440" w:right="216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Scene illustration (image)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Scene description (in italics) </w:t>
      </w:r>
      <w:r>
        <w:br/>
      </w:r>
      <w:r>
        <w:rPr>
          <w:spacing w:val="-10"/>
          <w:rFonts w:ascii="" w:hAnsi="" w:eastAsia=""/>
          <w:color w:val="000000"/>
          <w:sz w:val="22"/>
        </w:rPr>
        <w:t>Captions and narration text This allows users to review the full comic storyline sequentially.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96" w:lineRule="exact" w:before="0" w:after="0"/>
        <w:ind w:left="1440" w:right="3888" w:firstLine="0"/>
        <w:jc w:val="left"/>
      </w:pPr>
      <w:r>
        <w:tab/>
      </w:r>
      <w:r>
        <w:rPr>
          <w:spacing w:val="-10"/>
          <w:rFonts w:ascii="" w:hAnsi="" w:eastAsia=""/>
          <w:color w:val="38761D"/>
          <w:sz w:val="22"/>
        </w:rPr>
        <w:t>●</w:t>
      </w:r>
      <w:r>
        <w:tab/>
      </w:r>
      <w:r>
        <w:rPr>
          <w:spacing w:val="-10"/>
          <w:rFonts w:ascii="" w:hAnsi="" w:eastAsia=""/>
          <w:color w:val="38761D"/>
          <w:sz w:val="22"/>
        </w:rPr>
        <w:t xml:space="preserve">export_success.html: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Displays a success message after the user downloads their comic as a PDF. </w:t>
      </w:r>
      <w:r>
        <w:br/>
      </w:r>
      <w:r>
        <w:rPr>
          <w:spacing w:val="-10"/>
          <w:rFonts w:ascii="" w:hAnsi="" w:eastAsia=""/>
          <w:color w:val="000000"/>
          <w:sz w:val="22"/>
        </w:rPr>
        <w:t>Encourages users to return and create a new comic.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Templates are modular, cleanly separated by functionality, and UI transitions smoothly between</w:t>
      </w:r>
    </w:p>
    <w:p>
      <w:pPr>
        <w:autoSpaceDN w:val="0"/>
        <w:autoSpaceDE w:val="0"/>
        <w:widowControl/>
        <w:spacing w:line="156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comic creation and comic review.</w:t>
      </w:r>
    </w:p>
    <w:p>
      <w:pPr>
        <w:autoSpaceDN w:val="0"/>
        <w:tabs>
          <w:tab w:pos="1488" w:val="left"/>
        </w:tabs>
        <w:autoSpaceDE w:val="0"/>
        <w:widowControl/>
        <w:spacing w:line="296" w:lineRule="exact" w:before="344" w:after="0"/>
        <w:ind w:left="1440" w:right="4608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Activity 4.2 Creating Dynamic Templates with FastAPI’s Jinja2 </w:t>
      </w:r>
      <w:r>
        <w:br/>
      </w:r>
      <w:r>
        <w:rPr>
          <w:spacing w:val="-10"/>
          <w:rFonts w:ascii="" w:hAnsi="" w:eastAsia=""/>
          <w:b/>
          <w:color w:val="000000"/>
          <w:sz w:val="22"/>
        </w:rPr>
        <w:t>Integrate Jinja2 Templating for Dynamic Content Rendering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Used FastAPI’s Jinja2Templates for template rendering:</w:t>
      </w:r>
    </w:p>
    <w:p>
      <w:pPr>
        <w:autoSpaceDN w:val="0"/>
        <w:autoSpaceDE w:val="0"/>
        <w:widowControl/>
        <w:spacing w:line="296" w:lineRule="exact" w:before="298" w:after="0"/>
        <w:ind w:left="2166" w:right="50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from fastapi.templating import Jinja2Templates </w:t>
      </w:r>
      <w:r>
        <w:br/>
      </w:r>
      <w:r>
        <w:rPr>
          <w:spacing w:val="-10"/>
          <w:rFonts w:ascii="" w:hAnsi="" w:eastAsia=""/>
          <w:color w:val="000000"/>
          <w:sz w:val="22"/>
        </w:rPr>
        <w:t>templates = Jinja2Templates(directory="templates")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Each FastAPI route uses TemplateResponse to dynamically render HTML templates</w:t>
      </w:r>
    </w:p>
    <w:p>
      <w:pPr>
        <w:autoSpaceDN w:val="0"/>
        <w:autoSpaceDE w:val="0"/>
        <w:widowControl/>
        <w:spacing w:line="156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based on the user’s interaction:</w:t>
      </w:r>
    </w:p>
    <w:p>
      <w:pPr>
        <w:autoSpaceDN w:val="0"/>
        <w:tabs>
          <w:tab w:pos="2160" w:val="left"/>
        </w:tabs>
        <w:autoSpaceDE w:val="0"/>
        <w:widowControl/>
        <w:spacing w:line="198" w:lineRule="exact" w:before="38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/ route renders index.html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/generate route renders comic_preview.html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/export-success route renders export_success.html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1404" w:after="0"/>
        <w:ind w:left="1440" w:right="172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This dynamic binding ensures that the comic content (layout,images, text) updates automatically </w:t>
      </w:r>
      <w:r>
        <w:br/>
      </w:r>
      <w:r>
        <w:rPr>
          <w:spacing w:val="-10"/>
          <w:rFonts w:ascii="" w:hAnsi="" w:eastAsia=""/>
          <w:color w:val="000000"/>
          <w:sz w:val="22"/>
        </w:rPr>
        <w:t>after user input.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394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Bind Backend Data to HTML Templates</w:t>
      </w:r>
    </w:p>
    <w:p>
      <w:pPr>
        <w:autoSpaceDN w:val="0"/>
        <w:autoSpaceDE w:val="0"/>
        <w:widowControl/>
        <w:spacing w:line="156" w:lineRule="exact" w:before="392" w:after="0"/>
        <w:ind w:left="144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➤</w:t>
      </w:r>
      <w:r>
        <w:rPr>
          <w:spacing w:val="-10"/>
          <w:rFonts w:ascii="" w:hAnsi="" w:eastAsia=""/>
          <w:b/>
          <w:color w:val="000000"/>
          <w:sz w:val="22"/>
        </w:rPr>
        <w:t>index.html</w:t>
      </w:r>
    </w:p>
    <w:p>
      <w:pPr>
        <w:autoSpaceDN w:val="0"/>
        <w:autoSpaceDE w:val="0"/>
        <w:widowControl/>
        <w:spacing w:line="202" w:lineRule="exact" w:before="14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Form elements use name="..." attributes that directly map to backend Form(...) parameters in</w:t>
      </w:r>
    </w:p>
    <w:p>
      <w:pPr>
        <w:autoSpaceDN w:val="0"/>
        <w:autoSpaceDE w:val="0"/>
        <w:widowControl/>
        <w:spacing w:line="152" w:lineRule="exact" w:before="10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FastAPI.</w:t>
      </w:r>
    </w:p>
    <w:p>
      <w:pPr>
        <w:autoSpaceDN w:val="0"/>
        <w:autoSpaceDE w:val="0"/>
        <w:widowControl/>
        <w:spacing w:line="202" w:lineRule="exact" w:before="14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Submits form data via POST to /generate.</w:t>
      </w:r>
    </w:p>
    <w:p>
      <w:pPr>
        <w:autoSpaceDN w:val="0"/>
        <w:autoSpaceDE w:val="0"/>
        <w:widowControl/>
        <w:spacing w:line="296" w:lineRule="exact" w:before="296" w:after="0"/>
        <w:ind w:left="1440" w:right="3744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➤</w:t>
      </w:r>
      <w:r>
        <w:rPr>
          <w:spacing w:val="-10"/>
          <w:rFonts w:ascii="" w:hAnsi="" w:eastAsia=""/>
          <w:b/>
          <w:color w:val="000000"/>
          <w:sz w:val="22"/>
        </w:rPr>
        <w:t xml:space="preserve">comic_preview.html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Dynamically displays: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Panel number, title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Image generated for the panel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Scene description (in italics)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Captions and narration text </w:t>
      </w:r>
      <w:r>
        <w:br/>
      </w:r>
      <w:r>
        <w:rPr>
          <w:spacing w:val="-10"/>
          <w:rFonts w:ascii="" w:hAnsi="" w:eastAsia=""/>
          <w:color w:val="000000"/>
          <w:sz w:val="22"/>
        </w:rPr>
        <w:t>Loops through the layout list using Jinja2 {% for panel in layout %} syntax.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MS PMincho" w:hAnsi="MS PMincho" w:eastAsia="MS PMincho"/>
          <w:color w:val="000000"/>
          <w:sz w:val="22"/>
        </w:rPr>
        <w:t>➤</w:t>
      </w:r>
      <w:r>
        <w:rPr>
          <w:spacing w:val="-10"/>
          <w:rFonts w:ascii="" w:hAnsi="" w:eastAsia=""/>
          <w:b/>
          <w:color w:val="000000"/>
          <w:sz w:val="22"/>
        </w:rPr>
        <w:t>export_success.html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Displays a confirmation message using Jinja2 variables.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Receives the exported PDF path as context and optionally provides a button for returning to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the homepage.</w:t>
      </w:r>
    </w:p>
    <w:p>
      <w:pPr>
        <w:autoSpaceDN w:val="0"/>
        <w:autoSpaceDE w:val="0"/>
        <w:widowControl/>
        <w:spacing w:line="294" w:lineRule="exact" w:before="300" w:after="0"/>
        <w:ind w:left="1440" w:right="201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frontend of ComicCraft is fully integrated with FastAPI, dynamically renders AI-generated </w:t>
      </w:r>
      <w:r>
        <w:br/>
      </w:r>
      <w:r>
        <w:rPr>
          <w:spacing w:val="-10"/>
          <w:rFonts w:ascii="" w:hAnsi="" w:eastAsia=""/>
          <w:color w:val="000000"/>
          <w:sz w:val="22"/>
        </w:rPr>
        <w:t>comics, and provides a smooth user flow from prompt input to comic export.</w:t>
      </w:r>
    </w:p>
    <w:p>
      <w:pPr>
        <w:autoSpaceDN w:val="0"/>
        <w:autoSpaceDE w:val="0"/>
        <w:widowControl/>
        <w:spacing w:line="296" w:lineRule="exact" w:before="3858" w:after="0"/>
        <w:ind w:left="1440" w:right="1584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Milestone 5. Deployment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Now, the focus is on deploying the ComicCraft application on a local system using FastAPI. This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involves configuring the server environment, installing all required dependencies, setting up static </w:t>
      </w:r>
      <w:r>
        <w:br/>
      </w:r>
      <w:r>
        <w:rPr>
          <w:spacing w:val="-10"/>
          <w:rFonts w:ascii="" w:hAnsi="" w:eastAsia=""/>
          <w:color w:val="000000"/>
          <w:sz w:val="22"/>
        </w:rPr>
        <w:t>files and templates, and launching the app locally to simulate a real-world environment.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1402" w:after="0"/>
        <w:ind w:left="1440" w:right="201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This milestone verifies that the complete comic generation workflow — including AI text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generation, image creation, layout building, and PDF export — runs smoothly before planning </w:t>
      </w:r>
      <w:r>
        <w:br/>
      </w:r>
      <w:r>
        <w:rPr>
          <w:spacing w:val="-10"/>
          <w:rFonts w:ascii="" w:hAnsi="" w:eastAsia=""/>
          <w:color w:val="000000"/>
          <w:sz w:val="22"/>
        </w:rPr>
        <w:t>deployment to a cloud platform in the future.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5.1: Preparing the Application for Local Deployment</w:t>
      </w:r>
    </w:p>
    <w:p>
      <w:pPr>
        <w:autoSpaceDN w:val="0"/>
        <w:autoSpaceDE w:val="0"/>
        <w:widowControl/>
        <w:spacing w:line="292" w:lineRule="exact" w:before="298" w:after="0"/>
        <w:ind w:left="1440" w:right="144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Set up a virtual environment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Begin by creating a virtual environment to manage dependencies and ensure the deployment is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isolated from other Python projects. Activate the environment and install all required libraries listed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in the requirements.txt file, including FastAPI, Uvicorn, Google Generative AI, Hugging Face </w:t>
      </w:r>
      <w:r>
        <w:br/>
      </w:r>
      <w:r>
        <w:rPr>
          <w:spacing w:val="-10"/>
          <w:rFonts w:ascii="" w:hAnsi="" w:eastAsia=""/>
          <w:color w:val="000000"/>
          <w:sz w:val="22"/>
        </w:rPr>
        <w:t>Diffusers, FPDF, and others.</w:t>
      </w:r>
    </w:p>
    <w:p>
      <w:pPr>
        <w:autoSpaceDN w:val="0"/>
        <w:autoSpaceDE w:val="0"/>
        <w:widowControl/>
        <w:spacing w:line="202" w:lineRule="exact" w:before="41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python -m venv env</w:t>
      </w:r>
    </w:p>
    <w:p>
      <w:pPr>
        <w:autoSpaceDN w:val="0"/>
        <w:autoSpaceDE w:val="0"/>
        <w:widowControl/>
        <w:spacing w:line="154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# For Windows</w:t>
      </w:r>
    </w:p>
    <w:p>
      <w:pPr>
        <w:autoSpaceDN w:val="0"/>
        <w:autoSpaceDE w:val="0"/>
        <w:widowControl/>
        <w:spacing w:line="296" w:lineRule="exact" w:before="46" w:after="0"/>
        <w:ind w:left="1440" w:right="8496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env\Scripts\activate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# For macOS/Linux </w:t>
      </w:r>
      <w:r>
        <w:br/>
      </w:r>
      <w:r>
        <w:rPr>
          <w:spacing w:val="-10"/>
          <w:rFonts w:ascii="" w:hAnsi="" w:eastAsia=""/>
          <w:color w:val="000000"/>
          <w:sz w:val="22"/>
        </w:rPr>
        <w:t>source env/bin/activate</w:t>
      </w:r>
    </w:p>
    <w:p>
      <w:pPr>
        <w:autoSpaceDN w:val="0"/>
        <w:autoSpaceDE w:val="0"/>
        <w:widowControl/>
        <w:spacing w:line="200" w:lineRule="exact" w:before="3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pip install -r requirements.txt</w:t>
      </w:r>
    </w:p>
    <w:p>
      <w:pPr>
        <w:autoSpaceDN w:val="0"/>
        <w:autoSpaceDE w:val="0"/>
        <w:widowControl/>
        <w:spacing w:line="204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Configure environment variables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Use environment variables to store sensitive data such as the Gemini API Key and Hugging</w:t>
      </w:r>
    </w:p>
    <w:p>
      <w:pPr>
        <w:autoSpaceDN w:val="0"/>
        <w:autoSpaceDE w:val="0"/>
        <w:widowControl/>
        <w:spacing w:line="156" w:lineRule="exact" w:before="94" w:after="0"/>
        <w:ind w:left="216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Face API token</w:t>
      </w:r>
    </w:p>
    <w:p>
      <w:pPr>
        <w:autoSpaceDN w:val="0"/>
        <w:tabs>
          <w:tab w:pos="2160" w:val="left"/>
        </w:tabs>
        <w:autoSpaceDE w:val="0"/>
        <w:widowControl/>
        <w:spacing w:line="320" w:lineRule="exact" w:before="0" w:after="0"/>
        <w:ind w:left="180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These variables can be set directly in the terminal or added to a .env file which is loaded into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the application using python-dotenv.</w:t>
      </w:r>
    </w:p>
    <w:p>
      <w:pPr>
        <w:autoSpaceDN w:val="0"/>
        <w:autoSpaceDE w:val="0"/>
        <w:widowControl/>
        <w:spacing w:line="296" w:lineRule="exact" w:before="0" w:after="0"/>
        <w:ind w:left="2214" w:right="576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GEMINI_API_KEY=your_gemini_api_key_here </w:t>
      </w:r>
      <w:r>
        <w:br/>
      </w:r>
      <w:r>
        <w:rPr>
          <w:spacing w:val="-10"/>
          <w:rFonts w:ascii="" w:hAnsi="" w:eastAsia=""/>
          <w:color w:val="000000"/>
          <w:sz w:val="22"/>
        </w:rPr>
        <w:t>HF_API_KEY=your-huggingface-api-key-here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Frontend - Backend Rendering via jinja 2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All user interactions are facilitated via Jinja2-rendered templates: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index.html: Collects user inputs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result.html: Displays the generated AI plan</w:t>
      </w:r>
    </w:p>
    <w:p>
      <w:pPr>
        <w:autoSpaceDN w:val="0"/>
        <w:tabs>
          <w:tab w:pos="2160" w:val="left"/>
        </w:tabs>
        <w:autoSpaceDE w:val="0"/>
        <w:widowControl/>
        <w:spacing w:line="180" w:lineRule="exact" w:before="8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all_users.html: Lists all user records for admin view</w:t>
      </w:r>
    </w:p>
    <w:p>
      <w:pPr>
        <w:autoSpaceDN w:val="0"/>
        <w:autoSpaceDE w:val="0"/>
        <w:widowControl/>
        <w:spacing w:line="204" w:lineRule="exact" w:before="71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Activity 5.2: Testing and Verifying Local Deployment</w:t>
      </w:r>
    </w:p>
    <w:p>
      <w:pPr>
        <w:autoSpaceDN w:val="0"/>
        <w:autoSpaceDE w:val="0"/>
        <w:widowControl/>
        <w:spacing w:line="156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Start the FASTAPI Server</w:t>
      </w:r>
    </w:p>
    <w:p>
      <w:pPr>
        <w:autoSpaceDN w:val="0"/>
        <w:autoSpaceDE w:val="0"/>
        <w:widowControl/>
        <w:spacing w:line="202" w:lineRule="exact" w:before="438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Navigate to the project root where your app/main.py file is located.</w:t>
      </w:r>
    </w:p>
    <w:p>
      <w:pPr>
        <w:autoSpaceDN w:val="0"/>
        <w:autoSpaceDE w:val="0"/>
        <w:widowControl/>
        <w:spacing w:line="200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Use Uvicorn to launch the FastAPI development server with hot reload enabled: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496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uvicorn app.main:app --reload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4699000</wp:posOffset>
            </wp:positionV>
            <wp:extent cx="5943600" cy="267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Access the Application Locally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Once the server is running, open any web browser and navigate to:</w:t>
      </w:r>
    </w:p>
    <w:p>
      <w:pPr>
        <w:autoSpaceDN w:val="0"/>
        <w:autoSpaceDE w:val="0"/>
        <w:widowControl/>
        <w:spacing w:line="200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color w:val="1155CC"/>
          <w:sz w:val="22"/>
        </w:rPr>
        <w:t>http://127.0.0.1:8000</w:t>
      </w:r>
    </w:p>
    <w:p>
      <w:pPr>
        <w:autoSpaceDN w:val="0"/>
        <w:autoSpaceDE w:val="0"/>
        <w:widowControl/>
        <w:spacing w:line="202" w:lineRule="exact" w:before="3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This URL loads the ComicCraft homepage, where users can input their story prompt, character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name, setting, tone, and art style to generate a personalized AI-powered comic.</w:t>
      </w:r>
    </w:p>
    <w:p>
      <w:pPr>
        <w:autoSpaceDN w:val="0"/>
        <w:autoSpaceDE w:val="0"/>
        <w:widowControl/>
        <w:spacing w:line="200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Additionally, the interactive API documentation provided by FastAPI can be accessed at:</w:t>
      </w:r>
    </w:p>
    <w:p>
      <w:pPr>
        <w:autoSpaceDN w:val="0"/>
        <w:autoSpaceDE w:val="0"/>
        <w:widowControl/>
        <w:spacing w:line="200" w:lineRule="exact" w:before="394" w:after="0"/>
        <w:ind w:left="1440" w:right="0" w:firstLine="0"/>
        <w:jc w:val="left"/>
      </w:pPr>
      <w:r>
        <w:rPr>
          <w:spacing w:val="-10"/>
          <w:rFonts w:ascii="" w:hAnsi="" w:eastAsia=""/>
          <w:color w:val="1155CC"/>
          <w:sz w:val="22"/>
        </w:rPr>
        <w:t>http://127.0.0.1:8000/docs</w:t>
      </w:r>
    </w:p>
    <w:p>
      <w:pPr>
        <w:autoSpaceDN w:val="0"/>
        <w:autoSpaceDE w:val="0"/>
        <w:widowControl/>
        <w:spacing w:line="200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This documentation allows developers to test available API endpoints, such as</w:t>
      </w:r>
    </w:p>
    <w:p>
      <w:pPr>
        <w:autoSpaceDN w:val="0"/>
        <w:autoSpaceDE w:val="0"/>
        <w:widowControl/>
        <w:spacing w:line="202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38761D"/>
          <w:sz w:val="22"/>
        </w:rPr>
        <w:t>/generate-comic/json, /generate, /export-success, and /test-image.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Exploring Website’s web pages:</w:t>
      </w:r>
    </w:p>
    <w:p>
      <w:pPr>
        <w:autoSpaceDN w:val="0"/>
        <w:autoSpaceDE w:val="0"/>
        <w:widowControl/>
        <w:spacing w:line="194" w:lineRule="exact" w:before="39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Home page:</w:t>
      </w:r>
    </w:p>
    <w:p>
      <w:pPr>
        <w:autoSpaceDN w:val="0"/>
        <w:autoSpaceDE w:val="0"/>
        <w:widowControl/>
        <w:spacing w:line="196" w:lineRule="exact" w:before="443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Description:</w:t>
      </w:r>
    </w:p>
    <w:p>
      <w:pPr>
        <w:autoSpaceDN w:val="0"/>
        <w:autoSpaceDE w:val="0"/>
        <w:widowControl/>
        <w:spacing w:line="204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The homepage of ComicCraft is designed as an intuitive starting point for users to create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AI-generated comic stories. It features a clean layout with a scenic background that fosters a</w:t>
      </w:r>
    </w:p>
    <w:p>
      <w:pPr>
        <w:autoSpaceDN w:val="0"/>
        <w:autoSpaceDE w:val="0"/>
        <w:widowControl/>
        <w:spacing w:line="200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creative atmosphere.</w:t>
      </w:r>
    </w:p>
    <w:p>
      <w:pPr>
        <w:autoSpaceDN w:val="0"/>
        <w:autoSpaceDE w:val="0"/>
        <w:widowControl/>
        <w:spacing w:line="202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At the center, a structured form collects user inputs necessary for comic generation. Users can: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86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Enter a Story Prompt describing their comic idea,</w:t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Specify a Main Character Name,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04" w:lineRule="exact" w:before="1384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Choose a Setting (school, forest, space, city),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3003550</wp:posOffset>
            </wp:positionV>
            <wp:extent cx="4133850" cy="2844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4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5918200</wp:posOffset>
            </wp:positionV>
            <wp:extent cx="4032250" cy="3149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188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Select a Story Tone (light-hearted, dramatic, poetic, funny),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Pick an Art Style (anime, pixel art, comic book, realistic)</w:t>
      </w:r>
    </w:p>
    <w:p>
      <w:pPr>
        <w:autoSpaceDN w:val="0"/>
        <w:autoSpaceDE w:val="0"/>
        <w:widowControl/>
        <w:spacing w:line="24" w:lineRule="exact" w:before="22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.</w:t>
      </w:r>
    </w:p>
    <w:p>
      <w:pPr>
        <w:autoSpaceDN w:val="0"/>
        <w:autoSpaceDE w:val="0"/>
        <w:widowControl/>
        <w:spacing w:line="202" w:lineRule="exact" w:before="14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Once the form is submitted, the system uses AI models to automatically generate a complete comic,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including storyline outlines, detailed dialogues, illustrations, and an exportable PDF.</w:t>
      </w:r>
    </w:p>
    <w:p>
      <w:pPr>
        <w:autoSpaceDN w:val="0"/>
        <w:autoSpaceDE w:val="0"/>
        <w:widowControl/>
        <w:spacing w:line="202" w:lineRule="exact" w:before="392" w:after="0"/>
        <w:ind w:left="0" w:right="0" w:firstLine="0"/>
        <w:jc w:val="center"/>
      </w:pPr>
      <w:r>
        <w:rPr>
          <w:spacing w:val="-10"/>
          <w:rFonts w:ascii="" w:hAnsi="" w:eastAsia=""/>
          <w:color w:val="000000"/>
          <w:sz w:val="22"/>
        </w:rPr>
        <w:t>The homepage is designed to be simple, user-friendly, and visually appealing, encouraging creativity</w:t>
      </w:r>
    </w:p>
    <w:p>
      <w:pPr>
        <w:autoSpaceDN w:val="0"/>
        <w:autoSpaceDE w:val="0"/>
        <w:widowControl/>
        <w:spacing w:line="202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and making the comic creation process accessible to all users without requiring technical expertise.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Comic Preview- Result page: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2092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Description: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6578600</wp:posOffset>
            </wp:positionV>
            <wp:extent cx="3384550" cy="692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6" w:lineRule="exact" w:before="300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Comic Preview Page in ComicCraft presents the AI-generated comic panels sequentially after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the user submits their input through the homepage form. This page provides a complete view of the </w:t>
      </w:r>
      <w:r>
        <w:br/>
      </w:r>
      <w:r>
        <w:rPr>
          <w:spacing w:val="-10"/>
          <w:rFonts w:ascii="" w:hAnsi="" w:eastAsia=""/>
          <w:color w:val="000000"/>
          <w:sz w:val="22"/>
        </w:rPr>
        <w:t>comic's storyline, combining visual and textual elements for each panel.</w:t>
      </w:r>
    </w:p>
    <w:p>
      <w:pPr>
        <w:autoSpaceDN w:val="0"/>
        <w:autoSpaceDE w:val="0"/>
        <w:widowControl/>
        <w:spacing w:line="202" w:lineRule="exact" w:before="392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Each panel displayed on the page includes:</w:t>
      </w:r>
    </w:p>
    <w:p>
      <w:pPr>
        <w:autoSpaceDN w:val="0"/>
        <w:tabs>
          <w:tab w:pos="2160" w:val="left"/>
        </w:tabs>
        <w:autoSpaceDE w:val="0"/>
        <w:widowControl/>
        <w:spacing w:line="404" w:lineRule="exact" w:before="80" w:after="0"/>
        <w:ind w:left="180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Panel Title: Clearly labeled with the panel number and a descriptive title (e.g., "Panel 2: Into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the Deep Woods").</w:t>
      </w:r>
    </w:p>
    <w:p>
      <w:pPr>
        <w:autoSpaceDN w:val="0"/>
        <w:tabs>
          <w:tab w:pos="2160" w:val="left"/>
        </w:tabs>
        <w:autoSpaceDE w:val="0"/>
        <w:widowControl/>
        <w:spacing w:line="192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Comic Image: An AI-generated illustration created based on the scene's image prompt.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230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Scene Description: A short descriptive paragraph, displayed in italics, that sets the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atmosphere and context for the panel.</w:t>
      </w:r>
    </w:p>
    <w:p>
      <w:pPr>
        <w:autoSpaceDN w:val="0"/>
        <w:autoSpaceDE w:val="0"/>
        <w:widowControl/>
        <w:spacing w:line="200" w:lineRule="exact" w:before="96" w:after="0"/>
        <w:ind w:left="216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Caption and Narration: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Caption providing a brief, ambient description of the environment or background sounds.</w:t>
      </w:r>
    </w:p>
    <w:p>
      <w:pPr>
        <w:autoSpaceDN w:val="0"/>
        <w:tabs>
          <w:tab w:pos="2160" w:val="left"/>
        </w:tabs>
        <w:autoSpaceDE w:val="0"/>
        <w:widowControl/>
        <w:spacing w:line="190" w:lineRule="exact" w:before="0" w:after="0"/>
        <w:ind w:left="180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>Narration detailing the main character's actions, emotions, or dialogue within the scene.</w:t>
      </w:r>
    </w:p>
    <w:p>
      <w:pPr>
        <w:autoSpaceDN w:val="0"/>
        <w:tabs>
          <w:tab w:pos="2160" w:val="left"/>
        </w:tabs>
        <w:autoSpaceDE w:val="0"/>
        <w:widowControl/>
        <w:spacing w:line="296" w:lineRule="exact" w:before="0" w:after="0"/>
        <w:ind w:left="180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●</w:t>
      </w:r>
      <w:r>
        <w:tab/>
      </w:r>
      <w:r>
        <w:rPr>
          <w:spacing w:val="-10"/>
          <w:rFonts w:ascii="" w:hAnsi="" w:eastAsia=""/>
          <w:color w:val="000000"/>
          <w:sz w:val="22"/>
        </w:rPr>
        <w:t xml:space="preserve">Image Prompt Reference: The original artistic description used to generate the illustration, </w:t>
      </w:r>
      <w:r>
        <w:br/>
      </w:r>
      <w:r>
        <w:tab/>
      </w:r>
      <w:r>
        <w:rPr>
          <w:spacing w:val="-10"/>
          <w:rFonts w:ascii="" w:hAnsi="" w:eastAsia=""/>
          <w:color w:val="000000"/>
          <w:sz w:val="22"/>
        </w:rPr>
        <w:t>displayed for reference.</w:t>
      </w:r>
    </w:p>
    <w:p>
      <w:pPr>
        <w:autoSpaceDN w:val="0"/>
        <w:autoSpaceDE w:val="0"/>
        <w:widowControl/>
        <w:spacing w:line="296" w:lineRule="exact" w:before="298" w:after="0"/>
        <w:ind w:left="1440" w:right="1872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design of the Comic Preview Page ensures that each panel is clearly separated and visually </w:t>
      </w:r>
      <w:r>
        <w:br/>
      </w:r>
      <w:r>
        <w:rPr>
          <w:spacing w:val="-10"/>
          <w:rFonts w:ascii="" w:hAnsi="" w:eastAsia=""/>
          <w:color w:val="000000"/>
          <w:sz w:val="22"/>
        </w:rPr>
        <w:t>appealing, making it easy for users to follow the story’s flow panel-by-panel.</w:t>
      </w:r>
    </w:p>
    <w:p>
      <w:pPr>
        <w:autoSpaceDN w:val="0"/>
        <w:tabs>
          <w:tab w:pos="1488" w:val="left"/>
        </w:tabs>
        <w:autoSpaceDE w:val="0"/>
        <w:widowControl/>
        <w:spacing w:line="296" w:lineRule="exact" w:before="2" w:after="0"/>
        <w:ind w:left="1440" w:right="2448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combination of imagery, scene-setting description, and narrative text helps create an </w:t>
      </w:r>
      <w:r>
        <w:br/>
      </w:r>
      <w:r>
        <w:rPr>
          <w:spacing w:val="-10"/>
          <w:rFonts w:ascii="" w:hAnsi="" w:eastAsia=""/>
          <w:color w:val="000000"/>
          <w:sz w:val="22"/>
        </w:rPr>
        <w:t>immersive storytelling experience directly from the AI-generated content.</w:t>
      </w:r>
    </w:p>
    <w:p>
      <w:pPr>
        <w:autoSpaceDN w:val="0"/>
        <w:autoSpaceDE w:val="0"/>
        <w:widowControl/>
        <w:spacing w:line="298" w:lineRule="exact" w:before="294" w:after="0"/>
        <w:ind w:left="1440" w:right="230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At this stage, the page focuses purely on comic viewing and story review, allowing users to </w:t>
      </w:r>
      <w:r>
        <w:br/>
      </w:r>
      <w:r>
        <w:rPr>
          <w:spacing w:val="-10"/>
          <w:rFonts w:ascii="" w:hAnsi="" w:eastAsia=""/>
          <w:color w:val="000000"/>
          <w:sz w:val="22"/>
        </w:rPr>
        <w:t>experience the full creative output before proceeding to any final actions like exporting.</w:t>
      </w:r>
    </w:p>
    <w:p>
      <w:pPr>
        <w:autoSpaceDN w:val="0"/>
        <w:autoSpaceDE w:val="0"/>
        <w:widowControl/>
        <w:spacing w:line="156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Download Button:</w:t>
      </w:r>
    </w:p>
    <w:p>
      <w:pPr>
        <w:autoSpaceDN w:val="0"/>
        <w:autoSpaceDE w:val="0"/>
        <w:widowControl/>
        <w:spacing w:line="298" w:lineRule="exact" w:before="1538" w:after="0"/>
        <w:ind w:left="1440" w:right="3168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 xml:space="preserve">Description: </w:t>
      </w:r>
      <w:r>
        <w:br/>
      </w:r>
      <w:r>
        <w:rPr>
          <w:spacing w:val="-10"/>
          <w:rFonts w:ascii="" w:hAnsi="" w:eastAsia=""/>
          <w:color w:val="000000"/>
          <w:sz w:val="22"/>
        </w:rPr>
        <w:t>On the Comic Preview Page, a "Download Your Comic as PDF" button is displayed.</w:t>
      </w:r>
    </w:p>
    <w:p>
      <w:pPr>
        <w:autoSpaceDN w:val="0"/>
        <w:autoSpaceDE w:val="0"/>
        <w:widowControl/>
        <w:spacing w:line="296" w:lineRule="exact" w:before="0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When users click this button, the entire comic — including images, panel titles, scene descriptions,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captions, and narration — is compiled into a professionally formatted PDF file and downloaded </w:t>
      </w:r>
      <w:r>
        <w:br/>
      </w:r>
      <w:r>
        <w:rPr>
          <w:spacing w:val="-10"/>
          <w:rFonts w:ascii="" w:hAnsi="" w:eastAsia=""/>
          <w:color w:val="000000"/>
          <w:sz w:val="22"/>
        </w:rPr>
        <w:t>directly to the user's device.</w:t>
      </w:r>
    </w:p>
    <w:p>
      <w:pPr>
        <w:autoSpaceDN w:val="0"/>
        <w:autoSpaceDE w:val="0"/>
        <w:widowControl/>
        <w:spacing w:line="184" w:lineRule="exact" w:before="96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This ensures users can save, share, and view their comic offline.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453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Comic Export Success Page: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167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6" w:lineRule="exact" w:before="396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Description:</w:t>
      </w:r>
    </w:p>
    <w:p>
      <w:pPr>
        <w:autoSpaceDN w:val="0"/>
        <w:autoSpaceDE w:val="0"/>
        <w:widowControl/>
        <w:spacing w:line="296" w:lineRule="exact" w:before="298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After the download is triggered, users are automatically redirected to the Comic Export Success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Page. This page provides a confirmation message indicating that their AI-powered comic has been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successfully created and downloaded. The success page also includes a call-to-action button, "Go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Create Another Comic", which encourages users to return to the homepage and start a new comic </w:t>
      </w:r>
      <w:r>
        <w:br/>
      </w:r>
      <w:r>
        <w:rPr>
          <w:spacing w:val="-10"/>
          <w:rFonts w:ascii="" w:hAnsi="" w:eastAsia=""/>
          <w:color w:val="000000"/>
          <w:sz w:val="22"/>
        </w:rPr>
        <w:t>creation process.</w:t>
      </w:r>
    </w:p>
    <w:p>
      <w:pPr>
        <w:autoSpaceDN w:val="0"/>
        <w:autoSpaceDE w:val="0"/>
        <w:widowControl/>
        <w:spacing w:line="296" w:lineRule="exact" w:before="298" w:after="0"/>
        <w:ind w:left="1440" w:right="1872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export and success flow are designed to provide closure and satisfaction after the creative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process, ensuring users have a tangible output from their story idea while promoting continued </w:t>
      </w:r>
      <w:r>
        <w:br/>
      </w:r>
      <w:r>
        <w:rPr>
          <w:spacing w:val="-10"/>
          <w:rFonts w:ascii="" w:hAnsi="" w:eastAsia=""/>
          <w:color w:val="000000"/>
          <w:sz w:val="22"/>
        </w:rPr>
        <w:t>engagement with the platform.</w:t>
      </w:r>
    </w:p>
    <w:p>
      <w:pPr>
        <w:autoSpaceDN w:val="0"/>
        <w:autoSpaceDE w:val="0"/>
        <w:widowControl/>
        <w:spacing w:line="156" w:lineRule="exact" w:before="688" w:after="0"/>
        <w:ind w:left="1440" w:right="0" w:firstLine="0"/>
        <w:jc w:val="left"/>
      </w:pPr>
      <w:r>
        <w:rPr>
          <w:spacing w:val="-10"/>
          <w:rFonts w:ascii="" w:hAnsi="" w:eastAsia=""/>
          <w:b/>
          <w:color w:val="000000"/>
          <w:sz w:val="22"/>
        </w:rPr>
        <w:t>Conclusion:</w:t>
      </w:r>
    </w:p>
    <w:p>
      <w:pPr>
        <w:autoSpaceDN w:val="0"/>
        <w:autoSpaceDE w:val="0"/>
        <w:widowControl/>
        <w:spacing w:line="296" w:lineRule="exact" w:before="342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ComicCraft successfully demonstrates the creative potential of AI-driven comic generation. By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combining the capabilities of Large Language Models (Gemini Flash and Gemini Pro) for storytelling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and Stable Diffusion for comic-style illustration, the application enables users to transform simple </w:t>
      </w:r>
      <w:r>
        <w:br/>
      </w:r>
      <w:r>
        <w:rPr>
          <w:spacing w:val="-10"/>
          <w:rFonts w:ascii="" w:hAnsi="" w:eastAsia=""/>
          <w:color w:val="000000"/>
          <w:sz w:val="22"/>
        </w:rPr>
        <w:t>prompts into complete, visually engaging comic narratives.</w:t>
      </w:r>
    </w:p>
    <w:p>
      <w:pPr>
        <w:autoSpaceDN w:val="0"/>
        <w:autoSpaceDE w:val="0"/>
        <w:widowControl/>
        <w:spacing w:line="296" w:lineRule="exact" w:before="298" w:after="0"/>
        <w:ind w:left="1440" w:right="1584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The project provides an end-to-end experience — from personalized story outline generation, full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narration, high-quality image creation, to exporting the final comic as a downloadable PDF — all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within an intuitive web interface. ComicCraft simplifies comic creation for non-artists, storytellers, </w:t>
      </w:r>
      <w:r>
        <w:br/>
      </w:r>
      <w:r>
        <w:rPr>
          <w:spacing w:val="-10"/>
          <w:rFonts w:ascii="" w:hAnsi="" w:eastAsia=""/>
          <w:color w:val="000000"/>
          <w:sz w:val="22"/>
        </w:rPr>
        <w:t>and hobbyists, offering a seamless blend of imagination and AI assistance.</w:t>
      </w:r>
    </w:p>
    <w:p>
      <w:pPr>
        <w:autoSpaceDN w:val="0"/>
        <w:autoSpaceDE w:val="0"/>
        <w:widowControl/>
        <w:spacing w:line="296" w:lineRule="exact" w:before="0" w:after="0"/>
        <w:ind w:left="1440" w:right="144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 xml:space="preserve">While the current version focuses on single comic generation without user account management, </w:t>
      </w:r>
      <w:r>
        <w:br/>
      </w:r>
      <w:r>
        <w:rPr>
          <w:spacing w:val="-10"/>
          <w:rFonts w:ascii="" w:hAnsi="" w:eastAsia=""/>
          <w:color w:val="000000"/>
          <w:sz w:val="22"/>
        </w:rPr>
        <w:t xml:space="preserve">the strong modular architecture allows easy future enhancements like user profiles, comic libraries, </w:t>
      </w:r>
      <w:r>
        <w:br/>
      </w:r>
      <w:r>
        <w:rPr>
          <w:spacing w:val="-10"/>
          <w:rFonts w:ascii="" w:hAnsi="" w:eastAsia=""/>
          <w:color w:val="000000"/>
          <w:sz w:val="22"/>
        </w:rPr>
        <w:t>or multi-page story arcs.</w:t>
      </w:r>
    </w:p>
    <w:p>
      <w:pPr>
        <w:autoSpaceDN w:val="0"/>
        <w:autoSpaceDE w:val="0"/>
        <w:widowControl/>
        <w:spacing w:line="202" w:lineRule="exact" w:before="390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Overall, ComicCraft showcases how AI can democratize storytelling and empower users to bring</w:t>
      </w:r>
    </w:p>
    <w:p>
      <w:pPr>
        <w:autoSpaceDN w:val="0"/>
        <w:autoSpaceDE w:val="0"/>
        <w:widowControl/>
        <w:spacing w:line="156" w:lineRule="exact" w:before="94" w:after="0"/>
        <w:ind w:left="1440" w:right="0" w:firstLine="0"/>
        <w:jc w:val="left"/>
      </w:pPr>
      <w:r>
        <w:rPr>
          <w:spacing w:val="-10"/>
          <w:rFonts w:ascii="" w:hAnsi="" w:eastAsia=""/>
          <w:color w:val="000000"/>
          <w:sz w:val="22"/>
        </w:rPr>
        <w:t>their creative visions to life with minimal effort.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